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AB402" w14:textId="77777777" w:rsidR="003A5327" w:rsidRDefault="00000000">
      <w:pPr>
        <w:pStyle w:val="Title"/>
        <w:jc w:val="center"/>
      </w:pPr>
      <w:r>
        <w:t>Integrum API Connectivity Documentation</w:t>
      </w:r>
    </w:p>
    <w:p w14:paraId="0AD89ECD" w14:textId="77777777" w:rsidR="003A5327" w:rsidRDefault="00000000">
      <w:pPr>
        <w:jc w:val="center"/>
      </w:pPr>
      <w:r>
        <w:rPr>
          <w:b/>
        </w:rPr>
        <w:t xml:space="preserve">Version: </w:t>
      </w:r>
      <w:r>
        <w:t xml:space="preserve">1.0 | </w:t>
      </w:r>
      <w:r>
        <w:rPr>
          <w:b/>
        </w:rPr>
        <w:t xml:space="preserve">Date: </w:t>
      </w:r>
      <w:r>
        <w:t xml:space="preserve">December 2025 | </w:t>
      </w:r>
      <w:r>
        <w:rPr>
          <w:b/>
        </w:rPr>
        <w:t xml:space="preserve">Classification: </w:t>
      </w:r>
      <w:r>
        <w:t>Confidential</w:t>
      </w:r>
    </w:p>
    <w:p w14:paraId="3350CB81" w14:textId="77777777" w:rsidR="003A5327" w:rsidRDefault="003A5327"/>
    <w:p w14:paraId="3D9BF412" w14:textId="77777777" w:rsidR="003A5327" w:rsidRDefault="00000000">
      <w:pPr>
        <w:pStyle w:val="Heading1"/>
      </w:pPr>
      <w:r>
        <w:t>1. Endpoint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A5327" w14:paraId="4FA0215A" w14:textId="77777777">
        <w:tc>
          <w:tcPr>
            <w:tcW w:w="4320" w:type="dxa"/>
            <w:shd w:val="clear" w:color="auto" w:fill="1F4E79"/>
          </w:tcPr>
          <w:p w14:paraId="22EF3912" w14:textId="77777777" w:rsidR="003A5327" w:rsidRDefault="00000000">
            <w:r>
              <w:rPr>
                <w:b/>
                <w:color w:val="FFFFFF"/>
              </w:rPr>
              <w:t>Parameter</w:t>
            </w:r>
          </w:p>
        </w:tc>
        <w:tc>
          <w:tcPr>
            <w:tcW w:w="4320" w:type="dxa"/>
            <w:shd w:val="clear" w:color="auto" w:fill="1F4E79"/>
          </w:tcPr>
          <w:p w14:paraId="4E6D3BE8" w14:textId="77777777" w:rsidR="003A5327" w:rsidRDefault="00000000">
            <w:r>
              <w:rPr>
                <w:b/>
                <w:color w:val="FFFFFF"/>
              </w:rPr>
              <w:t>Value</w:t>
            </w:r>
          </w:p>
        </w:tc>
      </w:tr>
      <w:tr w:rsidR="003A5327" w14:paraId="2D974BF4" w14:textId="77777777">
        <w:tc>
          <w:tcPr>
            <w:tcW w:w="4320" w:type="dxa"/>
          </w:tcPr>
          <w:p w14:paraId="4D2C4D04" w14:textId="77777777" w:rsidR="003A5327" w:rsidRDefault="00000000">
            <w:r>
              <w:t>Base URL</w:t>
            </w:r>
          </w:p>
        </w:tc>
        <w:tc>
          <w:tcPr>
            <w:tcW w:w="4320" w:type="dxa"/>
          </w:tcPr>
          <w:p w14:paraId="37936BB2" w14:textId="77777777" w:rsidR="003A5327" w:rsidRDefault="00000000">
            <w:r>
              <w:t>https://rr.kailash.ai</w:t>
            </w:r>
          </w:p>
        </w:tc>
      </w:tr>
      <w:tr w:rsidR="003A5327" w14:paraId="521B29FA" w14:textId="77777777">
        <w:tc>
          <w:tcPr>
            <w:tcW w:w="4320" w:type="dxa"/>
          </w:tcPr>
          <w:p w14:paraId="2049A3A3" w14:textId="77777777" w:rsidR="003A5327" w:rsidRDefault="00000000">
            <w:r>
              <w:t>Protocol</w:t>
            </w:r>
          </w:p>
        </w:tc>
        <w:tc>
          <w:tcPr>
            <w:tcW w:w="4320" w:type="dxa"/>
          </w:tcPr>
          <w:p w14:paraId="44176F71" w14:textId="77777777" w:rsidR="003A5327" w:rsidRDefault="00000000">
            <w:r>
              <w:t>HTTPS</w:t>
            </w:r>
          </w:p>
        </w:tc>
      </w:tr>
      <w:tr w:rsidR="003A5327" w14:paraId="3775CD40" w14:textId="77777777">
        <w:tc>
          <w:tcPr>
            <w:tcW w:w="4320" w:type="dxa"/>
          </w:tcPr>
          <w:p w14:paraId="7726332F" w14:textId="77777777" w:rsidR="003A5327" w:rsidRDefault="00000000">
            <w:r>
              <w:t>TLS Version</w:t>
            </w:r>
          </w:p>
        </w:tc>
        <w:tc>
          <w:tcPr>
            <w:tcW w:w="4320" w:type="dxa"/>
          </w:tcPr>
          <w:p w14:paraId="0F868A56" w14:textId="77777777" w:rsidR="003A5327" w:rsidRDefault="00000000">
            <w:r>
              <w:t>1.3</w:t>
            </w:r>
          </w:p>
        </w:tc>
      </w:tr>
      <w:tr w:rsidR="003A5327" w14:paraId="4B1F6EC0" w14:textId="77777777">
        <w:tc>
          <w:tcPr>
            <w:tcW w:w="4320" w:type="dxa"/>
          </w:tcPr>
          <w:p w14:paraId="3D4FD915" w14:textId="77777777" w:rsidR="003A5327" w:rsidRDefault="00000000">
            <w:r>
              <w:t>Port</w:t>
            </w:r>
          </w:p>
        </w:tc>
        <w:tc>
          <w:tcPr>
            <w:tcW w:w="4320" w:type="dxa"/>
          </w:tcPr>
          <w:p w14:paraId="3B47C363" w14:textId="77777777" w:rsidR="003A5327" w:rsidRDefault="00000000">
            <w:r>
              <w:t>443</w:t>
            </w:r>
          </w:p>
        </w:tc>
      </w:tr>
    </w:tbl>
    <w:p w14:paraId="65603181" w14:textId="77777777" w:rsidR="003A5327" w:rsidRDefault="003A5327"/>
    <w:p w14:paraId="3658049F" w14:textId="77777777" w:rsidR="003A5327" w:rsidRDefault="00000000">
      <w:pPr>
        <w:pStyle w:val="Heading1"/>
      </w:pPr>
      <w:r>
        <w:t>2. Authentication</w:t>
      </w:r>
    </w:p>
    <w:p w14:paraId="69B60AAC" w14:textId="77777777" w:rsidR="003A5327" w:rsidRDefault="00000000">
      <w:pPr>
        <w:pStyle w:val="Heading2"/>
      </w:pPr>
      <w:r>
        <w:t>Testing (Current)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A5327" w14:paraId="29B25590" w14:textId="77777777">
        <w:tc>
          <w:tcPr>
            <w:tcW w:w="4320" w:type="dxa"/>
            <w:shd w:val="clear" w:color="auto" w:fill="1F4E79"/>
          </w:tcPr>
          <w:p w14:paraId="07C44A32" w14:textId="77777777" w:rsidR="003A5327" w:rsidRDefault="00000000">
            <w:r>
              <w:rPr>
                <w:b/>
                <w:color w:val="FFFFFF"/>
              </w:rPr>
              <w:t>Field</w:t>
            </w:r>
          </w:p>
        </w:tc>
        <w:tc>
          <w:tcPr>
            <w:tcW w:w="4320" w:type="dxa"/>
            <w:shd w:val="clear" w:color="auto" w:fill="1F4E79"/>
          </w:tcPr>
          <w:p w14:paraId="105F0E40" w14:textId="77777777" w:rsidR="003A5327" w:rsidRDefault="00000000">
            <w:r>
              <w:rPr>
                <w:b/>
                <w:color w:val="FFFFFF"/>
              </w:rPr>
              <w:t>Value</w:t>
            </w:r>
          </w:p>
        </w:tc>
      </w:tr>
      <w:tr w:rsidR="003A5327" w14:paraId="081DC106" w14:textId="77777777">
        <w:tc>
          <w:tcPr>
            <w:tcW w:w="4320" w:type="dxa"/>
          </w:tcPr>
          <w:p w14:paraId="39894483" w14:textId="77777777" w:rsidR="003A5327" w:rsidRDefault="00000000">
            <w:r>
              <w:t>Type</w:t>
            </w:r>
          </w:p>
        </w:tc>
        <w:tc>
          <w:tcPr>
            <w:tcW w:w="4320" w:type="dxa"/>
          </w:tcPr>
          <w:p w14:paraId="62162F34" w14:textId="77777777" w:rsidR="003A5327" w:rsidRDefault="00000000">
            <w:r>
              <w:t>HTTP Basic Authentication</w:t>
            </w:r>
          </w:p>
        </w:tc>
      </w:tr>
      <w:tr w:rsidR="003A5327" w14:paraId="0263C379" w14:textId="77777777">
        <w:tc>
          <w:tcPr>
            <w:tcW w:w="4320" w:type="dxa"/>
          </w:tcPr>
          <w:p w14:paraId="7882C291" w14:textId="77777777" w:rsidR="003A5327" w:rsidRDefault="00000000">
            <w:r>
              <w:t>Username</w:t>
            </w:r>
          </w:p>
        </w:tc>
        <w:tc>
          <w:tcPr>
            <w:tcW w:w="4320" w:type="dxa"/>
          </w:tcPr>
          <w:p w14:paraId="4B6F2824" w14:textId="77777777" w:rsidR="003A5327" w:rsidRDefault="00000000">
            <w:r>
              <w:t>rrps_cpi_test</w:t>
            </w:r>
          </w:p>
        </w:tc>
      </w:tr>
      <w:tr w:rsidR="003A5327" w14:paraId="358263DE" w14:textId="77777777">
        <w:tc>
          <w:tcPr>
            <w:tcW w:w="4320" w:type="dxa"/>
          </w:tcPr>
          <w:p w14:paraId="484EBCFE" w14:textId="77777777" w:rsidR="003A5327" w:rsidRDefault="00000000">
            <w:r>
              <w:t>Password</w:t>
            </w:r>
          </w:p>
        </w:tc>
        <w:tc>
          <w:tcPr>
            <w:tcW w:w="4320" w:type="dxa"/>
          </w:tcPr>
          <w:p w14:paraId="0FB5336C" w14:textId="77777777" w:rsidR="003A5327" w:rsidRDefault="00000000">
            <w:r>
              <w:t>Kailash2024CPI</w:t>
            </w:r>
          </w:p>
        </w:tc>
      </w:tr>
    </w:tbl>
    <w:p w14:paraId="663E06E0" w14:textId="77777777" w:rsidR="003A5327" w:rsidRDefault="003A5327"/>
    <w:p w14:paraId="749AA74C" w14:textId="77777777" w:rsidR="003A5327" w:rsidRDefault="00000000">
      <w:pPr>
        <w:pStyle w:val="Heading2"/>
      </w:pPr>
      <w:r>
        <w:t>Production (Planned)</w:t>
      </w:r>
    </w:p>
    <w:p w14:paraId="6C110C56" w14:textId="77777777" w:rsidR="003A5327" w:rsidRDefault="00000000">
      <w:r>
        <w:t>OAuth 2.0 Client Credentials flow will be provisioned for production use.</w:t>
      </w:r>
    </w:p>
    <w:p w14:paraId="65133780" w14:textId="77777777" w:rsidR="003A5327" w:rsidRDefault="00000000">
      <w:pPr>
        <w:pStyle w:val="Heading1"/>
      </w:pPr>
      <w:r>
        <w:t>3. Available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A5327" w14:paraId="308A8CD5" w14:textId="77777777">
        <w:tc>
          <w:tcPr>
            <w:tcW w:w="2160" w:type="dxa"/>
            <w:shd w:val="clear" w:color="auto" w:fill="1F4E79"/>
          </w:tcPr>
          <w:p w14:paraId="2D4517DF" w14:textId="77777777" w:rsidR="003A5327" w:rsidRDefault="00000000">
            <w:r>
              <w:rPr>
                <w:b/>
                <w:color w:val="FFFFFF"/>
              </w:rPr>
              <w:t>Endpoint</w:t>
            </w:r>
          </w:p>
        </w:tc>
        <w:tc>
          <w:tcPr>
            <w:tcW w:w="2160" w:type="dxa"/>
            <w:shd w:val="clear" w:color="auto" w:fill="1F4E79"/>
          </w:tcPr>
          <w:p w14:paraId="4EB18ED7" w14:textId="77777777" w:rsidR="003A5327" w:rsidRDefault="00000000">
            <w:r>
              <w:rPr>
                <w:b/>
                <w:color w:val="FFFFFF"/>
              </w:rPr>
              <w:t>Method</w:t>
            </w:r>
          </w:p>
        </w:tc>
        <w:tc>
          <w:tcPr>
            <w:tcW w:w="2160" w:type="dxa"/>
            <w:shd w:val="clear" w:color="auto" w:fill="1F4E79"/>
          </w:tcPr>
          <w:p w14:paraId="0CC1BD3A" w14:textId="77777777" w:rsidR="003A5327" w:rsidRDefault="00000000">
            <w:r>
              <w:rPr>
                <w:b/>
                <w:color w:val="FFFFFF"/>
              </w:rPr>
              <w:t>Auth</w:t>
            </w:r>
          </w:p>
        </w:tc>
        <w:tc>
          <w:tcPr>
            <w:tcW w:w="2160" w:type="dxa"/>
            <w:shd w:val="clear" w:color="auto" w:fill="1F4E79"/>
          </w:tcPr>
          <w:p w14:paraId="7F851BDB" w14:textId="77777777" w:rsidR="003A5327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3A5327" w14:paraId="2FAE2FA9" w14:textId="77777777">
        <w:tc>
          <w:tcPr>
            <w:tcW w:w="2160" w:type="dxa"/>
          </w:tcPr>
          <w:p w14:paraId="4E498CFD" w14:textId="77777777" w:rsidR="003A5327" w:rsidRDefault="00000000">
            <w:r>
              <w:t>/health</w:t>
            </w:r>
          </w:p>
        </w:tc>
        <w:tc>
          <w:tcPr>
            <w:tcW w:w="2160" w:type="dxa"/>
          </w:tcPr>
          <w:p w14:paraId="76B295EE" w14:textId="77777777" w:rsidR="003A5327" w:rsidRDefault="00000000">
            <w:r>
              <w:t>GET</w:t>
            </w:r>
          </w:p>
        </w:tc>
        <w:tc>
          <w:tcPr>
            <w:tcW w:w="2160" w:type="dxa"/>
          </w:tcPr>
          <w:p w14:paraId="3C2ECB5D" w14:textId="77777777" w:rsidR="003A5327" w:rsidRDefault="00000000">
            <w:r>
              <w:t>No</w:t>
            </w:r>
          </w:p>
        </w:tc>
        <w:tc>
          <w:tcPr>
            <w:tcW w:w="2160" w:type="dxa"/>
          </w:tcPr>
          <w:p w14:paraId="6A3C8B05" w14:textId="77777777" w:rsidR="003A5327" w:rsidRDefault="00000000">
            <w:r>
              <w:t>Service health check</w:t>
            </w:r>
          </w:p>
        </w:tc>
      </w:tr>
      <w:tr w:rsidR="003A5327" w14:paraId="187664D1" w14:textId="77777777">
        <w:tc>
          <w:tcPr>
            <w:tcW w:w="2160" w:type="dxa"/>
          </w:tcPr>
          <w:p w14:paraId="48672F00" w14:textId="77777777" w:rsidR="003A5327" w:rsidRDefault="00000000">
            <w:r>
              <w:t>/api/v1/test</w:t>
            </w:r>
          </w:p>
        </w:tc>
        <w:tc>
          <w:tcPr>
            <w:tcW w:w="2160" w:type="dxa"/>
          </w:tcPr>
          <w:p w14:paraId="3982ED37" w14:textId="77777777" w:rsidR="003A5327" w:rsidRDefault="00000000">
            <w:r>
              <w:t>GET</w:t>
            </w:r>
          </w:p>
        </w:tc>
        <w:tc>
          <w:tcPr>
            <w:tcW w:w="2160" w:type="dxa"/>
          </w:tcPr>
          <w:p w14:paraId="6ED32521" w14:textId="77777777" w:rsidR="003A5327" w:rsidRDefault="00000000">
            <w:r>
              <w:t>Yes</w:t>
            </w:r>
          </w:p>
        </w:tc>
        <w:tc>
          <w:tcPr>
            <w:tcW w:w="2160" w:type="dxa"/>
          </w:tcPr>
          <w:p w14:paraId="35444E23" w14:textId="77777777" w:rsidR="003A5327" w:rsidRDefault="00000000">
            <w:r>
              <w:t>Validate authentication</w:t>
            </w:r>
          </w:p>
        </w:tc>
      </w:tr>
      <w:tr w:rsidR="003A5327" w14:paraId="6AC69CB3" w14:textId="77777777">
        <w:tc>
          <w:tcPr>
            <w:tcW w:w="2160" w:type="dxa"/>
          </w:tcPr>
          <w:p w14:paraId="11066013" w14:textId="77777777" w:rsidR="003A5327" w:rsidRDefault="00000000">
            <w:r>
              <w:t>/api/v1/echo</w:t>
            </w:r>
          </w:p>
        </w:tc>
        <w:tc>
          <w:tcPr>
            <w:tcW w:w="2160" w:type="dxa"/>
          </w:tcPr>
          <w:p w14:paraId="3CA06A95" w14:textId="77777777" w:rsidR="003A5327" w:rsidRDefault="00000000">
            <w:r>
              <w:t>POST</w:t>
            </w:r>
          </w:p>
        </w:tc>
        <w:tc>
          <w:tcPr>
            <w:tcW w:w="2160" w:type="dxa"/>
          </w:tcPr>
          <w:p w14:paraId="71259A03" w14:textId="77777777" w:rsidR="003A5327" w:rsidRDefault="00000000">
            <w:r>
              <w:t>Yes</w:t>
            </w:r>
          </w:p>
        </w:tc>
        <w:tc>
          <w:tcPr>
            <w:tcW w:w="2160" w:type="dxa"/>
          </w:tcPr>
          <w:p w14:paraId="4A9254A8" w14:textId="77777777" w:rsidR="003A5327" w:rsidRDefault="00000000">
            <w:r>
              <w:t>Test bidirectional communication</w:t>
            </w:r>
          </w:p>
        </w:tc>
      </w:tr>
    </w:tbl>
    <w:p w14:paraId="60767FE7" w14:textId="77777777" w:rsidR="003A5327" w:rsidRDefault="003A5327"/>
    <w:p w14:paraId="3D15AAF1" w14:textId="77777777" w:rsidR="003A5327" w:rsidRDefault="00000000">
      <w:pPr>
        <w:pStyle w:val="Heading1"/>
      </w:pPr>
      <w:r>
        <w:lastRenderedPageBreak/>
        <w:t>4. Request &amp; Response Examples</w:t>
      </w:r>
    </w:p>
    <w:p w14:paraId="034BBA38" w14:textId="77777777" w:rsidR="003A5327" w:rsidRDefault="00000000">
      <w:pPr>
        <w:pStyle w:val="Heading2"/>
      </w:pPr>
      <w:r>
        <w:t>4.1 Health Check (No Auth)</w:t>
      </w:r>
    </w:p>
    <w:p w14:paraId="0B33A195" w14:textId="77777777" w:rsidR="003A5327" w:rsidRDefault="00000000">
      <w:r>
        <w:rPr>
          <w:b/>
        </w:rPr>
        <w:t>Request:</w:t>
      </w:r>
    </w:p>
    <w:p w14:paraId="56CA7D30" w14:textId="77777777" w:rsidR="003A5327" w:rsidRDefault="00000000">
      <w:r>
        <w:t>GET https://rr.kailash.ai/health</w:t>
      </w:r>
    </w:p>
    <w:p w14:paraId="313183C7" w14:textId="77777777" w:rsidR="003A5327" w:rsidRDefault="003A5327"/>
    <w:p w14:paraId="539942AE" w14:textId="77777777" w:rsidR="003A5327" w:rsidRDefault="00000000">
      <w:r>
        <w:rPr>
          <w:b/>
        </w:rPr>
        <w:t>Response (200 OK):</w:t>
      </w:r>
    </w:p>
    <w:p w14:paraId="39A001CD" w14:textId="77777777" w:rsidR="003A5327" w:rsidRDefault="00000000">
      <w:r>
        <w:t>{</w:t>
      </w:r>
      <w:r>
        <w:br/>
        <w:t xml:space="preserve">  "status": "ok",</w:t>
      </w:r>
      <w:r>
        <w:br/>
        <w:t xml:space="preserve">  "timestamp": "2025-12-04T07:44:49Z",</w:t>
      </w:r>
      <w:r>
        <w:br/>
        <w:t xml:space="preserve">  "message": "Service healthy"</w:t>
      </w:r>
      <w:r>
        <w:br/>
        <w:t>}</w:t>
      </w:r>
    </w:p>
    <w:p w14:paraId="4A71E13A" w14:textId="77777777" w:rsidR="003A5327" w:rsidRDefault="003A5327"/>
    <w:p w14:paraId="0DDA3A0D" w14:textId="77777777" w:rsidR="003A5327" w:rsidRDefault="00000000">
      <w:pPr>
        <w:pStyle w:val="Heading2"/>
      </w:pPr>
      <w:r>
        <w:t>4.2 Authentication Test</w:t>
      </w:r>
    </w:p>
    <w:p w14:paraId="07F1BF3F" w14:textId="77777777" w:rsidR="003A5327" w:rsidRDefault="00000000">
      <w:r>
        <w:rPr>
          <w:b/>
        </w:rPr>
        <w:t>Request:</w:t>
      </w:r>
    </w:p>
    <w:p w14:paraId="6042820A" w14:textId="77777777" w:rsidR="003A5327" w:rsidRDefault="00000000">
      <w:r>
        <w:t>GET https://rr.kailash.ai/api/v1/test</w:t>
      </w:r>
      <w:r>
        <w:br/>
        <w:t>Authorization: Basic cnJwc19jcGlfdGVzdDpLYWlsYXNoMjAyNENQSQ==</w:t>
      </w:r>
    </w:p>
    <w:p w14:paraId="7283B5A3" w14:textId="77777777" w:rsidR="003A5327" w:rsidRDefault="003A5327"/>
    <w:p w14:paraId="41DC1FA8" w14:textId="77777777" w:rsidR="003A5327" w:rsidRDefault="00000000">
      <w:r>
        <w:rPr>
          <w:b/>
        </w:rPr>
        <w:t>Response (200 OK):</w:t>
      </w:r>
    </w:p>
    <w:p w14:paraId="34B74A05" w14:textId="77777777" w:rsidR="003A5327" w:rsidRDefault="00000000">
      <w:r>
        <w:t>{</w:t>
      </w:r>
      <w:r>
        <w:br/>
        <w:t xml:space="preserve">  "status": "ok",</w:t>
      </w:r>
      <w:r>
        <w:br/>
        <w:t xml:space="preserve">  "timestamp": "2025-12-04T07:44:50Z",</w:t>
      </w:r>
      <w:r>
        <w:br/>
        <w:t xml:space="preserve">  "message": "Authentication successful for user: rrps_cpi_test"</w:t>
      </w:r>
      <w:r>
        <w:br/>
        <w:t>}</w:t>
      </w:r>
    </w:p>
    <w:p w14:paraId="769F816C" w14:textId="77777777" w:rsidR="003A5327" w:rsidRDefault="003A5327"/>
    <w:p w14:paraId="603503BE" w14:textId="77777777" w:rsidR="003A5327" w:rsidRDefault="00000000">
      <w:pPr>
        <w:pStyle w:val="Heading2"/>
      </w:pPr>
      <w:r>
        <w:t>4.3 Echo Test (POST with Payload)</w:t>
      </w:r>
    </w:p>
    <w:p w14:paraId="6CDD856F" w14:textId="77777777" w:rsidR="003A5327" w:rsidRDefault="00000000">
      <w:r>
        <w:rPr>
          <w:b/>
        </w:rPr>
        <w:t>Request:</w:t>
      </w:r>
    </w:p>
    <w:p w14:paraId="0954E55E" w14:textId="77777777" w:rsidR="003A5327" w:rsidRDefault="00000000">
      <w:r>
        <w:t>POST https://rr.kailash.ai/api/v1/echo</w:t>
      </w:r>
      <w:r>
        <w:br/>
        <w:t>Authorization: Basic cnJwc19jcGlfdGVzdDpLYWlsYXNoMjAyNENQSQ==</w:t>
      </w:r>
      <w:r>
        <w:br/>
        <w:t>Content-Type: application/json</w:t>
      </w:r>
      <w:r>
        <w:br/>
      </w:r>
      <w:r>
        <w:br/>
        <w:t>{</w:t>
      </w:r>
      <w:r>
        <w:br/>
        <w:t xml:space="preserve">  "message": "Hello from Kailash",</w:t>
      </w:r>
      <w:r>
        <w:br/>
      </w:r>
      <w:r>
        <w:lastRenderedPageBreak/>
        <w:t xml:space="preserve">  "test_id": "RRPS-001"</w:t>
      </w:r>
      <w:r>
        <w:br/>
        <w:t>}</w:t>
      </w:r>
    </w:p>
    <w:p w14:paraId="18F00C29" w14:textId="77777777" w:rsidR="003A5327" w:rsidRDefault="003A5327"/>
    <w:p w14:paraId="4C0F3F89" w14:textId="77777777" w:rsidR="003A5327" w:rsidRDefault="00000000">
      <w:r>
        <w:rPr>
          <w:b/>
        </w:rPr>
        <w:t>Response (200 OK):</w:t>
      </w:r>
    </w:p>
    <w:p w14:paraId="00053EEB" w14:textId="77777777" w:rsidR="003A5327" w:rsidRDefault="00000000">
      <w:r>
        <w:t>{</w:t>
      </w:r>
      <w:r>
        <w:br/>
        <w:t xml:space="preserve">  "status": "ok",</w:t>
      </w:r>
      <w:r>
        <w:br/>
        <w:t xml:space="preserve">  "timestamp": "2025-12-04T07:44:50Z",</w:t>
      </w:r>
      <w:r>
        <w:br/>
        <w:t xml:space="preserve">  "received_message": "Hello from Kailash",</w:t>
      </w:r>
      <w:r>
        <w:br/>
        <w:t xml:space="preserve">  "test_id": "RRPS-001",</w:t>
      </w:r>
      <w:r>
        <w:br/>
        <w:t xml:space="preserve">  "echo_hash": "127e1d79f8015388"</w:t>
      </w:r>
      <w:r>
        <w:br/>
        <w:t>}</w:t>
      </w:r>
    </w:p>
    <w:p w14:paraId="644B702C" w14:textId="77777777" w:rsidR="003A5327" w:rsidRDefault="003A5327"/>
    <w:p w14:paraId="3D1B27AB" w14:textId="77777777" w:rsidR="003A5327" w:rsidRDefault="00000000">
      <w:pPr>
        <w:pStyle w:val="Heading1"/>
      </w:pPr>
      <w:r>
        <w:t>5. Error Handling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A5327" w14:paraId="411E6541" w14:textId="77777777">
        <w:tc>
          <w:tcPr>
            <w:tcW w:w="2880" w:type="dxa"/>
            <w:shd w:val="clear" w:color="auto" w:fill="1F4E79"/>
          </w:tcPr>
          <w:p w14:paraId="55CDB119" w14:textId="77777777" w:rsidR="003A5327" w:rsidRDefault="00000000">
            <w:r>
              <w:rPr>
                <w:b/>
                <w:color w:val="FFFFFF"/>
              </w:rPr>
              <w:t>HTTP Code</w:t>
            </w:r>
          </w:p>
        </w:tc>
        <w:tc>
          <w:tcPr>
            <w:tcW w:w="2880" w:type="dxa"/>
            <w:shd w:val="clear" w:color="auto" w:fill="1F4E79"/>
          </w:tcPr>
          <w:p w14:paraId="4F0FEE16" w14:textId="77777777" w:rsidR="003A5327" w:rsidRDefault="00000000">
            <w:r>
              <w:rPr>
                <w:b/>
                <w:color w:val="FFFFFF"/>
              </w:rPr>
              <w:t>Meaning</w:t>
            </w:r>
          </w:p>
        </w:tc>
        <w:tc>
          <w:tcPr>
            <w:tcW w:w="2880" w:type="dxa"/>
            <w:shd w:val="clear" w:color="auto" w:fill="1F4E79"/>
          </w:tcPr>
          <w:p w14:paraId="312DB250" w14:textId="77777777" w:rsidR="003A5327" w:rsidRDefault="00000000">
            <w:r>
              <w:rPr>
                <w:b/>
                <w:color w:val="FFFFFF"/>
              </w:rPr>
              <w:t>Recommended Action</w:t>
            </w:r>
          </w:p>
        </w:tc>
      </w:tr>
      <w:tr w:rsidR="003A5327" w14:paraId="3AA20D21" w14:textId="77777777">
        <w:tc>
          <w:tcPr>
            <w:tcW w:w="2880" w:type="dxa"/>
          </w:tcPr>
          <w:p w14:paraId="461F3F50" w14:textId="77777777" w:rsidR="003A5327" w:rsidRDefault="00000000">
            <w:r>
              <w:t>200</w:t>
            </w:r>
          </w:p>
        </w:tc>
        <w:tc>
          <w:tcPr>
            <w:tcW w:w="2880" w:type="dxa"/>
          </w:tcPr>
          <w:p w14:paraId="37CCAB97" w14:textId="77777777" w:rsidR="003A5327" w:rsidRDefault="00000000">
            <w:r>
              <w:t>Success</w:t>
            </w:r>
          </w:p>
        </w:tc>
        <w:tc>
          <w:tcPr>
            <w:tcW w:w="2880" w:type="dxa"/>
          </w:tcPr>
          <w:p w14:paraId="41DF9D4B" w14:textId="77777777" w:rsidR="003A5327" w:rsidRDefault="00000000">
            <w:r>
              <w:t>Process response</w:t>
            </w:r>
          </w:p>
        </w:tc>
      </w:tr>
      <w:tr w:rsidR="003A5327" w14:paraId="4A648261" w14:textId="77777777">
        <w:tc>
          <w:tcPr>
            <w:tcW w:w="2880" w:type="dxa"/>
          </w:tcPr>
          <w:p w14:paraId="75DE7E61" w14:textId="77777777" w:rsidR="003A5327" w:rsidRDefault="00000000">
            <w:r>
              <w:t>401</w:t>
            </w:r>
          </w:p>
        </w:tc>
        <w:tc>
          <w:tcPr>
            <w:tcW w:w="2880" w:type="dxa"/>
          </w:tcPr>
          <w:p w14:paraId="73A355CF" w14:textId="77777777" w:rsidR="003A5327" w:rsidRDefault="00000000">
            <w:r>
              <w:t>Unauthorized</w:t>
            </w:r>
          </w:p>
        </w:tc>
        <w:tc>
          <w:tcPr>
            <w:tcW w:w="2880" w:type="dxa"/>
          </w:tcPr>
          <w:p w14:paraId="5C1FC8BB" w14:textId="77777777" w:rsidR="003A5327" w:rsidRDefault="00000000">
            <w:r>
              <w:t>Verify credentials</w:t>
            </w:r>
          </w:p>
        </w:tc>
      </w:tr>
      <w:tr w:rsidR="003A5327" w14:paraId="5D8B3EC7" w14:textId="77777777">
        <w:tc>
          <w:tcPr>
            <w:tcW w:w="2880" w:type="dxa"/>
          </w:tcPr>
          <w:p w14:paraId="0CEA91EB" w14:textId="77777777" w:rsidR="003A5327" w:rsidRDefault="00000000">
            <w:r>
              <w:t>400</w:t>
            </w:r>
          </w:p>
        </w:tc>
        <w:tc>
          <w:tcPr>
            <w:tcW w:w="2880" w:type="dxa"/>
          </w:tcPr>
          <w:p w14:paraId="1DEC8D36" w14:textId="77777777" w:rsidR="003A5327" w:rsidRDefault="00000000">
            <w:r>
              <w:t>Bad Request</w:t>
            </w:r>
          </w:p>
        </w:tc>
        <w:tc>
          <w:tcPr>
            <w:tcW w:w="2880" w:type="dxa"/>
          </w:tcPr>
          <w:p w14:paraId="16F203DF" w14:textId="77777777" w:rsidR="003A5327" w:rsidRDefault="00000000">
            <w:r>
              <w:t>Check payload format</w:t>
            </w:r>
          </w:p>
        </w:tc>
      </w:tr>
      <w:tr w:rsidR="003A5327" w14:paraId="5D889681" w14:textId="77777777">
        <w:tc>
          <w:tcPr>
            <w:tcW w:w="2880" w:type="dxa"/>
          </w:tcPr>
          <w:p w14:paraId="41F43E0C" w14:textId="77777777" w:rsidR="003A5327" w:rsidRDefault="00000000">
            <w:r>
              <w:t>500</w:t>
            </w:r>
          </w:p>
        </w:tc>
        <w:tc>
          <w:tcPr>
            <w:tcW w:w="2880" w:type="dxa"/>
          </w:tcPr>
          <w:p w14:paraId="51FD1F76" w14:textId="77777777" w:rsidR="003A5327" w:rsidRDefault="00000000">
            <w:r>
              <w:t>Server Error</w:t>
            </w:r>
          </w:p>
        </w:tc>
        <w:tc>
          <w:tcPr>
            <w:tcW w:w="2880" w:type="dxa"/>
          </w:tcPr>
          <w:p w14:paraId="76ACC82E" w14:textId="77777777" w:rsidR="003A5327" w:rsidRDefault="00000000">
            <w:r>
              <w:t>Retry with backoff</w:t>
            </w:r>
          </w:p>
        </w:tc>
      </w:tr>
      <w:tr w:rsidR="003A5327" w14:paraId="43797F3F" w14:textId="77777777">
        <w:tc>
          <w:tcPr>
            <w:tcW w:w="2880" w:type="dxa"/>
          </w:tcPr>
          <w:p w14:paraId="5C02AE33" w14:textId="77777777" w:rsidR="003A5327" w:rsidRDefault="00000000">
            <w:r>
              <w:t>503</w:t>
            </w:r>
          </w:p>
        </w:tc>
        <w:tc>
          <w:tcPr>
            <w:tcW w:w="2880" w:type="dxa"/>
          </w:tcPr>
          <w:p w14:paraId="6DE1C479" w14:textId="77777777" w:rsidR="003A5327" w:rsidRDefault="00000000">
            <w:r>
              <w:t>Service Unavailable</w:t>
            </w:r>
          </w:p>
        </w:tc>
        <w:tc>
          <w:tcPr>
            <w:tcW w:w="2880" w:type="dxa"/>
          </w:tcPr>
          <w:p w14:paraId="093B5005" w14:textId="77777777" w:rsidR="003A5327" w:rsidRDefault="00000000">
            <w:r>
              <w:t>Retry after 30s</w:t>
            </w:r>
          </w:p>
        </w:tc>
      </w:tr>
    </w:tbl>
    <w:p w14:paraId="27136CE7" w14:textId="77777777" w:rsidR="003A5327" w:rsidRDefault="003A5327"/>
    <w:p w14:paraId="2F45ABAB" w14:textId="77777777" w:rsidR="003A5327" w:rsidRDefault="00000000">
      <w:r>
        <w:rPr>
          <w:b/>
        </w:rPr>
        <w:t xml:space="preserve">Suggested Retry Policy: </w:t>
      </w:r>
      <w:r>
        <w:t>3 attempts with exponential backoff (1s, 2s, 4s)</w:t>
      </w:r>
    </w:p>
    <w:p w14:paraId="1ED7791E" w14:textId="77777777" w:rsidR="003A5327" w:rsidRDefault="003A5327"/>
    <w:p w14:paraId="4B4E3E01" w14:textId="77777777" w:rsidR="003A5327" w:rsidRDefault="00000000">
      <w:pPr>
        <w:pStyle w:val="Heading1"/>
      </w:pPr>
      <w:r>
        <w:t>6. Security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A5327" w14:paraId="359D9DB6" w14:textId="77777777">
        <w:tc>
          <w:tcPr>
            <w:tcW w:w="4320" w:type="dxa"/>
            <w:shd w:val="clear" w:color="auto" w:fill="1F4E79"/>
          </w:tcPr>
          <w:p w14:paraId="13AD787E" w14:textId="77777777" w:rsidR="003A5327" w:rsidRDefault="00000000">
            <w:r>
              <w:rPr>
                <w:b/>
                <w:color w:val="FFFFFF"/>
              </w:rPr>
              <w:t>Control</w:t>
            </w:r>
          </w:p>
        </w:tc>
        <w:tc>
          <w:tcPr>
            <w:tcW w:w="4320" w:type="dxa"/>
            <w:shd w:val="clear" w:color="auto" w:fill="1F4E79"/>
          </w:tcPr>
          <w:p w14:paraId="00F4423C" w14:textId="77777777" w:rsidR="003A5327" w:rsidRDefault="00000000">
            <w:r>
              <w:rPr>
                <w:b/>
                <w:color w:val="FFFFFF"/>
              </w:rPr>
              <w:t>Implementation</w:t>
            </w:r>
          </w:p>
        </w:tc>
      </w:tr>
      <w:tr w:rsidR="003A5327" w14:paraId="2F855B8E" w14:textId="77777777">
        <w:tc>
          <w:tcPr>
            <w:tcW w:w="4320" w:type="dxa"/>
          </w:tcPr>
          <w:p w14:paraId="7AB82582" w14:textId="77777777" w:rsidR="003A5327" w:rsidRDefault="00000000">
            <w:r>
              <w:t>Encryption</w:t>
            </w:r>
          </w:p>
        </w:tc>
        <w:tc>
          <w:tcPr>
            <w:tcW w:w="4320" w:type="dxa"/>
          </w:tcPr>
          <w:p w14:paraId="0583E218" w14:textId="77777777" w:rsidR="003A5327" w:rsidRDefault="00000000">
            <w:r>
              <w:t>TLS 1.3 (CHACHA20-POLY1305, AES-256-GCM)</w:t>
            </w:r>
          </w:p>
        </w:tc>
      </w:tr>
      <w:tr w:rsidR="003A5327" w14:paraId="3A80CDC9" w14:textId="77777777">
        <w:tc>
          <w:tcPr>
            <w:tcW w:w="4320" w:type="dxa"/>
          </w:tcPr>
          <w:p w14:paraId="2A163034" w14:textId="77777777" w:rsidR="003A5327" w:rsidRDefault="00000000">
            <w:r>
              <w:t>Authentication</w:t>
            </w:r>
          </w:p>
        </w:tc>
        <w:tc>
          <w:tcPr>
            <w:tcW w:w="4320" w:type="dxa"/>
          </w:tcPr>
          <w:p w14:paraId="3043F7A9" w14:textId="77777777" w:rsidR="003A5327" w:rsidRDefault="00000000">
            <w:r>
              <w:t>Basic Auth (test) / OAuth 2.0 (production)</w:t>
            </w:r>
          </w:p>
        </w:tc>
      </w:tr>
      <w:tr w:rsidR="003A5327" w14:paraId="5D5A0D32" w14:textId="77777777">
        <w:tc>
          <w:tcPr>
            <w:tcW w:w="4320" w:type="dxa"/>
          </w:tcPr>
          <w:p w14:paraId="7A63651E" w14:textId="77777777" w:rsidR="003A5327" w:rsidRDefault="00000000">
            <w:r>
              <w:t>Audit Logging</w:t>
            </w:r>
          </w:p>
        </w:tc>
        <w:tc>
          <w:tcPr>
            <w:tcW w:w="4320" w:type="dxa"/>
          </w:tcPr>
          <w:p w14:paraId="522B2C94" w14:textId="77777777" w:rsidR="003A5327" w:rsidRDefault="00000000">
            <w:r>
              <w:t>All requests logged with timestamp and correlation ID</w:t>
            </w:r>
          </w:p>
        </w:tc>
      </w:tr>
      <w:tr w:rsidR="003A5327" w14:paraId="5EA97F94" w14:textId="77777777">
        <w:tc>
          <w:tcPr>
            <w:tcW w:w="4320" w:type="dxa"/>
          </w:tcPr>
          <w:p w14:paraId="62B9126D" w14:textId="77777777" w:rsidR="003A5327" w:rsidRDefault="00000000">
            <w:r>
              <w:t>Availability</w:t>
            </w:r>
          </w:p>
        </w:tc>
        <w:tc>
          <w:tcPr>
            <w:tcW w:w="4320" w:type="dxa"/>
          </w:tcPr>
          <w:p w14:paraId="7104C293" w14:textId="77777777" w:rsidR="003A5327" w:rsidRDefault="00000000">
            <w:r>
              <w:t>Auto-restart on failure, health monitoring enabled</w:t>
            </w:r>
          </w:p>
        </w:tc>
      </w:tr>
    </w:tbl>
    <w:p w14:paraId="27904C79" w14:textId="77777777" w:rsidR="003A5327" w:rsidRDefault="003A5327"/>
    <w:p w14:paraId="65D29386" w14:textId="77777777" w:rsidR="003A5327" w:rsidRDefault="00000000">
      <w:pPr>
        <w:pStyle w:val="Heading1"/>
      </w:pPr>
      <w:r>
        <w:t>7. Testing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A5327" w14:paraId="02055C4A" w14:textId="77777777">
        <w:tc>
          <w:tcPr>
            <w:tcW w:w="2880" w:type="dxa"/>
            <w:shd w:val="clear" w:color="auto" w:fill="1F4E79"/>
          </w:tcPr>
          <w:p w14:paraId="5A726627" w14:textId="77777777" w:rsidR="003A5327" w:rsidRDefault="00000000">
            <w:r>
              <w:rPr>
                <w:b/>
                <w:color w:val="FFFFFF"/>
              </w:rPr>
              <w:t>#</w:t>
            </w:r>
          </w:p>
        </w:tc>
        <w:tc>
          <w:tcPr>
            <w:tcW w:w="2880" w:type="dxa"/>
            <w:shd w:val="clear" w:color="auto" w:fill="1F4E79"/>
          </w:tcPr>
          <w:p w14:paraId="71C5C446" w14:textId="77777777" w:rsidR="003A5327" w:rsidRDefault="00000000">
            <w:r>
              <w:rPr>
                <w:b/>
                <w:color w:val="FFFFFF"/>
              </w:rPr>
              <w:t>Test</w:t>
            </w:r>
          </w:p>
        </w:tc>
        <w:tc>
          <w:tcPr>
            <w:tcW w:w="2880" w:type="dxa"/>
            <w:shd w:val="clear" w:color="auto" w:fill="1F4E79"/>
          </w:tcPr>
          <w:p w14:paraId="4B07B707" w14:textId="77777777" w:rsidR="003A5327" w:rsidRDefault="00000000">
            <w:r>
              <w:rPr>
                <w:b/>
                <w:color w:val="FFFFFF"/>
              </w:rPr>
              <w:t>Expected Result</w:t>
            </w:r>
          </w:p>
        </w:tc>
      </w:tr>
      <w:tr w:rsidR="003A5327" w14:paraId="3EE080E9" w14:textId="77777777">
        <w:tc>
          <w:tcPr>
            <w:tcW w:w="2880" w:type="dxa"/>
          </w:tcPr>
          <w:p w14:paraId="22B24712" w14:textId="77777777" w:rsidR="003A5327" w:rsidRDefault="00000000">
            <w:r>
              <w:t>1</w:t>
            </w:r>
          </w:p>
        </w:tc>
        <w:tc>
          <w:tcPr>
            <w:tcW w:w="2880" w:type="dxa"/>
          </w:tcPr>
          <w:p w14:paraId="2C5D3C42" w14:textId="77777777" w:rsidR="003A5327" w:rsidRDefault="00000000">
            <w:r>
              <w:t>GET /health</w:t>
            </w:r>
          </w:p>
        </w:tc>
        <w:tc>
          <w:tcPr>
            <w:tcW w:w="2880" w:type="dxa"/>
          </w:tcPr>
          <w:p w14:paraId="0FDD7BBB" w14:textId="77777777" w:rsidR="003A5327" w:rsidRDefault="00000000">
            <w:r>
              <w:t>200 OK, status: "ok"</w:t>
            </w:r>
          </w:p>
        </w:tc>
      </w:tr>
      <w:tr w:rsidR="003A5327" w14:paraId="509EE515" w14:textId="77777777">
        <w:tc>
          <w:tcPr>
            <w:tcW w:w="2880" w:type="dxa"/>
          </w:tcPr>
          <w:p w14:paraId="45BE4B87" w14:textId="77777777" w:rsidR="003A5327" w:rsidRDefault="00000000">
            <w:r>
              <w:lastRenderedPageBreak/>
              <w:t>2</w:t>
            </w:r>
          </w:p>
        </w:tc>
        <w:tc>
          <w:tcPr>
            <w:tcW w:w="2880" w:type="dxa"/>
          </w:tcPr>
          <w:p w14:paraId="30644E90" w14:textId="77777777" w:rsidR="003A5327" w:rsidRDefault="00000000">
            <w:r>
              <w:t>GET /api/v1/test with valid credentials</w:t>
            </w:r>
          </w:p>
        </w:tc>
        <w:tc>
          <w:tcPr>
            <w:tcW w:w="2880" w:type="dxa"/>
          </w:tcPr>
          <w:p w14:paraId="1326BFF5" w14:textId="77777777" w:rsidR="003A5327" w:rsidRDefault="00000000">
            <w:r>
              <w:t>200 OK, authentication successful</w:t>
            </w:r>
          </w:p>
        </w:tc>
      </w:tr>
      <w:tr w:rsidR="003A5327" w14:paraId="736F8E59" w14:textId="77777777">
        <w:tc>
          <w:tcPr>
            <w:tcW w:w="2880" w:type="dxa"/>
          </w:tcPr>
          <w:p w14:paraId="7AC7309D" w14:textId="77777777" w:rsidR="003A5327" w:rsidRDefault="00000000">
            <w:r>
              <w:t>3</w:t>
            </w:r>
          </w:p>
        </w:tc>
        <w:tc>
          <w:tcPr>
            <w:tcW w:w="2880" w:type="dxa"/>
          </w:tcPr>
          <w:p w14:paraId="46A0FD02" w14:textId="77777777" w:rsidR="003A5327" w:rsidRDefault="00000000">
            <w:r>
              <w:t>GET /api/v1/test with invalid credentials</w:t>
            </w:r>
          </w:p>
        </w:tc>
        <w:tc>
          <w:tcPr>
            <w:tcW w:w="2880" w:type="dxa"/>
          </w:tcPr>
          <w:p w14:paraId="291706E0" w14:textId="77777777" w:rsidR="003A5327" w:rsidRDefault="00000000">
            <w:r>
              <w:t>401 Unauthorized</w:t>
            </w:r>
          </w:p>
        </w:tc>
      </w:tr>
      <w:tr w:rsidR="003A5327" w14:paraId="5CA1F2FC" w14:textId="77777777">
        <w:tc>
          <w:tcPr>
            <w:tcW w:w="2880" w:type="dxa"/>
          </w:tcPr>
          <w:p w14:paraId="19B4D768" w14:textId="77777777" w:rsidR="003A5327" w:rsidRDefault="00000000">
            <w:r>
              <w:t>4</w:t>
            </w:r>
          </w:p>
        </w:tc>
        <w:tc>
          <w:tcPr>
            <w:tcW w:w="2880" w:type="dxa"/>
          </w:tcPr>
          <w:p w14:paraId="49B879FC" w14:textId="77777777" w:rsidR="003A5327" w:rsidRDefault="00000000">
            <w:r>
              <w:t>POST /api/v1/echo with JSON payload</w:t>
            </w:r>
          </w:p>
        </w:tc>
        <w:tc>
          <w:tcPr>
            <w:tcW w:w="2880" w:type="dxa"/>
          </w:tcPr>
          <w:p w14:paraId="452CA425" w14:textId="77777777" w:rsidR="003A5327" w:rsidRDefault="00000000">
            <w:r>
              <w:t>200 OK, message echoed back</w:t>
            </w:r>
          </w:p>
        </w:tc>
      </w:tr>
    </w:tbl>
    <w:p w14:paraId="4BF39BB1" w14:textId="77777777" w:rsidR="003A5327" w:rsidRDefault="003A5327"/>
    <w:p w14:paraId="5BA8AF97" w14:textId="77777777" w:rsidR="003A5327" w:rsidRDefault="00000000">
      <w:pPr>
        <w:pStyle w:val="Heading1"/>
      </w:pPr>
      <w:r>
        <w:t>8. Next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A5327" w14:paraId="07C2A899" w14:textId="77777777">
        <w:tc>
          <w:tcPr>
            <w:tcW w:w="4320" w:type="dxa"/>
            <w:shd w:val="clear" w:color="auto" w:fill="1F4E79"/>
          </w:tcPr>
          <w:p w14:paraId="716508F9" w14:textId="77777777" w:rsidR="003A5327" w:rsidRDefault="00000000">
            <w:r>
              <w:rPr>
                <w:b/>
                <w:color w:val="FFFFFF"/>
              </w:rPr>
              <w:t>Party</w:t>
            </w:r>
          </w:p>
        </w:tc>
        <w:tc>
          <w:tcPr>
            <w:tcW w:w="4320" w:type="dxa"/>
            <w:shd w:val="clear" w:color="auto" w:fill="1F4E79"/>
          </w:tcPr>
          <w:p w14:paraId="4C161F7C" w14:textId="77777777" w:rsidR="003A5327" w:rsidRDefault="00000000">
            <w:r>
              <w:rPr>
                <w:b/>
                <w:color w:val="FFFFFF"/>
              </w:rPr>
              <w:t>Action</w:t>
            </w:r>
          </w:p>
        </w:tc>
      </w:tr>
      <w:tr w:rsidR="003A5327" w14:paraId="411633E4" w14:textId="77777777">
        <w:tc>
          <w:tcPr>
            <w:tcW w:w="4320" w:type="dxa"/>
          </w:tcPr>
          <w:p w14:paraId="51CAB32C" w14:textId="77777777" w:rsidR="003A5327" w:rsidRDefault="00000000">
            <w:r>
              <w:t>RRPS</w:t>
            </w:r>
          </w:p>
        </w:tc>
        <w:tc>
          <w:tcPr>
            <w:tcW w:w="4320" w:type="dxa"/>
          </w:tcPr>
          <w:p w14:paraId="684884A9" w14:textId="77777777" w:rsidR="003A5327" w:rsidRDefault="00000000">
            <w:r>
              <w:t>Provide OAuth credentials for Integrum to connect to CPI</w:t>
            </w:r>
          </w:p>
        </w:tc>
      </w:tr>
      <w:tr w:rsidR="003A5327" w14:paraId="4F40C443" w14:textId="77777777">
        <w:tc>
          <w:tcPr>
            <w:tcW w:w="4320" w:type="dxa"/>
          </w:tcPr>
          <w:p w14:paraId="0BD18C45" w14:textId="77777777" w:rsidR="003A5327" w:rsidRDefault="00000000">
            <w:r>
              <w:t>Integrum</w:t>
            </w:r>
          </w:p>
        </w:tc>
        <w:tc>
          <w:tcPr>
            <w:tcW w:w="4320" w:type="dxa"/>
          </w:tcPr>
          <w:p w14:paraId="00FEEFC3" w14:textId="77777777" w:rsidR="003A5327" w:rsidRDefault="00000000">
            <w:r>
              <w:t>Configure CPI connection once credentials received</w:t>
            </w:r>
          </w:p>
        </w:tc>
      </w:tr>
      <w:tr w:rsidR="003A5327" w14:paraId="4F0FB9C8" w14:textId="77777777">
        <w:tc>
          <w:tcPr>
            <w:tcW w:w="4320" w:type="dxa"/>
          </w:tcPr>
          <w:p w14:paraId="02B60F91" w14:textId="77777777" w:rsidR="003A5327" w:rsidRDefault="00000000">
            <w:r>
              <w:t>Integrum</w:t>
            </w:r>
          </w:p>
        </w:tc>
        <w:tc>
          <w:tcPr>
            <w:tcW w:w="4320" w:type="dxa"/>
          </w:tcPr>
          <w:p w14:paraId="1D7FE8B9" w14:textId="77777777" w:rsidR="003A5327" w:rsidRDefault="00000000">
            <w:r>
              <w:t>Provision OAuth 2.0 endpoint for production</w:t>
            </w:r>
          </w:p>
        </w:tc>
      </w:tr>
    </w:tbl>
    <w:p w14:paraId="2956FD75" w14:textId="77777777" w:rsidR="003A5327" w:rsidRDefault="003A5327"/>
    <w:p w14:paraId="09463624" w14:textId="77777777" w:rsidR="003A5327" w:rsidRDefault="00000000">
      <w:pPr>
        <w:pStyle w:val="Heading1"/>
      </w:pPr>
      <w:r>
        <w:t>9. Contact</w:t>
      </w:r>
    </w:p>
    <w:p w14:paraId="6597C53D" w14:textId="77777777" w:rsidR="003A5327" w:rsidRDefault="00000000">
      <w:r>
        <w:t>For connectivity issues or questions, please contact the Integrum project team.</w:t>
      </w:r>
    </w:p>
    <w:sectPr w:rsidR="003A53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8825752">
    <w:abstractNumId w:val="8"/>
  </w:num>
  <w:num w:numId="2" w16cid:durableId="487096141">
    <w:abstractNumId w:val="6"/>
  </w:num>
  <w:num w:numId="3" w16cid:durableId="899174246">
    <w:abstractNumId w:val="5"/>
  </w:num>
  <w:num w:numId="4" w16cid:durableId="2117167227">
    <w:abstractNumId w:val="4"/>
  </w:num>
  <w:num w:numId="5" w16cid:durableId="872420437">
    <w:abstractNumId w:val="7"/>
  </w:num>
  <w:num w:numId="6" w16cid:durableId="703409396">
    <w:abstractNumId w:val="3"/>
  </w:num>
  <w:num w:numId="7" w16cid:durableId="1902130381">
    <w:abstractNumId w:val="2"/>
  </w:num>
  <w:num w:numId="8" w16cid:durableId="1664897762">
    <w:abstractNumId w:val="1"/>
  </w:num>
  <w:num w:numId="9" w16cid:durableId="993606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327"/>
    <w:rsid w:val="006D2572"/>
    <w:rsid w:val="00AA1D8D"/>
    <w:rsid w:val="00B47730"/>
    <w:rsid w:val="00CB0664"/>
    <w:rsid w:val="00D50F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885EF4"/>
  <w14:defaultImageDpi w14:val="300"/>
  <w15:docId w15:val="{3134A339-D0A6-3142-9AB9-77627ADD2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Shyy San FOO</cp:lastModifiedBy>
  <cp:revision>2</cp:revision>
  <dcterms:created xsi:type="dcterms:W3CDTF">2013-12-23T23:15:00Z</dcterms:created>
  <dcterms:modified xsi:type="dcterms:W3CDTF">2025-12-04T08:04:00Z</dcterms:modified>
  <cp:category/>
</cp:coreProperties>
</file>