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F7758" w14:textId="77777777" w:rsidR="00E55D03" w:rsidRDefault="00000000">
      <w:pPr>
        <w:pStyle w:val="Title"/>
      </w:pPr>
      <w:r>
        <w:rPr>
          <w:color w:val="2F5496"/>
        </w:rPr>
        <w:t>RRPS Lead-to-Cash Demo Data Guide</w:t>
      </w:r>
    </w:p>
    <w:p w14:paraId="7C124EEB" w14:textId="77777777" w:rsidR="00E55D03" w:rsidRDefault="00000000">
      <w:r>
        <w:t>This document describes the demo data setup for the ST Engineering end-to-end scenario, including data sources, simulated data, and environment configuration.</w:t>
      </w:r>
    </w:p>
    <w:p w14:paraId="656A998F" w14:textId="77777777" w:rsidR="00E55D03" w:rsidRDefault="00000000">
      <w:pPr>
        <w:pStyle w:val="Heading1"/>
      </w:pPr>
      <w:r>
        <w:t>1. Demo Customer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2"/>
        <w:gridCol w:w="6204"/>
      </w:tblGrid>
      <w:tr w:rsidR="00E55D03" w14:paraId="21FE61CF" w14:textId="77777777">
        <w:tc>
          <w:tcPr>
            <w:tcW w:w="2835" w:type="dxa"/>
            <w:shd w:val="clear" w:color="auto" w:fill="2F5496"/>
          </w:tcPr>
          <w:p w14:paraId="4591FD75" w14:textId="77777777" w:rsidR="00E55D03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803" w:type="dxa"/>
            <w:shd w:val="clear" w:color="auto" w:fill="2F5496"/>
          </w:tcPr>
          <w:p w14:paraId="0CB54AAC" w14:textId="77777777" w:rsidR="00E55D03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E55D03" w14:paraId="0CFFA739" w14:textId="77777777">
        <w:tc>
          <w:tcPr>
            <w:tcW w:w="2835" w:type="dxa"/>
          </w:tcPr>
          <w:p w14:paraId="36FAF3F4" w14:textId="77777777" w:rsidR="00E55D03" w:rsidRDefault="00000000">
            <w:r>
              <w:rPr>
                <w:sz w:val="18"/>
              </w:rPr>
              <w:t>SAP Customer ID</w:t>
            </w:r>
          </w:p>
        </w:tc>
        <w:tc>
          <w:tcPr>
            <w:tcW w:w="6803" w:type="dxa"/>
          </w:tcPr>
          <w:p w14:paraId="546DA27E" w14:textId="77777777" w:rsidR="00E55D03" w:rsidRDefault="00000000">
            <w:r>
              <w:rPr>
                <w:sz w:val="18"/>
              </w:rPr>
              <w:t>0022005992</w:t>
            </w:r>
          </w:p>
        </w:tc>
      </w:tr>
      <w:tr w:rsidR="00E55D03" w14:paraId="77826F50" w14:textId="77777777">
        <w:tc>
          <w:tcPr>
            <w:tcW w:w="2835" w:type="dxa"/>
            <w:shd w:val="clear" w:color="auto" w:fill="D6E4F0"/>
          </w:tcPr>
          <w:p w14:paraId="46BEFB51" w14:textId="77777777" w:rsidR="00E55D03" w:rsidRDefault="00000000">
            <w:r>
              <w:rPr>
                <w:sz w:val="18"/>
              </w:rPr>
              <w:t>Customer Name</w:t>
            </w:r>
          </w:p>
        </w:tc>
        <w:tc>
          <w:tcPr>
            <w:tcW w:w="6803" w:type="dxa"/>
            <w:shd w:val="clear" w:color="auto" w:fill="D6E4F0"/>
          </w:tcPr>
          <w:p w14:paraId="27BC2273" w14:textId="77777777" w:rsidR="00E55D03" w:rsidRDefault="00000000">
            <w:r>
              <w:rPr>
                <w:sz w:val="18"/>
              </w:rPr>
              <w:t>ST Engineering Marine Ltd</w:t>
            </w:r>
          </w:p>
        </w:tc>
      </w:tr>
      <w:tr w:rsidR="00E55D03" w14:paraId="6CFB589D" w14:textId="77777777">
        <w:tc>
          <w:tcPr>
            <w:tcW w:w="2835" w:type="dxa"/>
          </w:tcPr>
          <w:p w14:paraId="61F55296" w14:textId="77777777" w:rsidR="00E55D03" w:rsidRDefault="00000000">
            <w:r>
              <w:rPr>
                <w:sz w:val="18"/>
              </w:rPr>
              <w:t>Sales Order</w:t>
            </w:r>
          </w:p>
        </w:tc>
        <w:tc>
          <w:tcPr>
            <w:tcW w:w="6803" w:type="dxa"/>
          </w:tcPr>
          <w:p w14:paraId="1B6E2E85" w14:textId="77777777" w:rsidR="00E55D03" w:rsidRDefault="00000000">
            <w:r>
              <w:rPr>
                <w:sz w:val="18"/>
              </w:rPr>
              <w:t>3228005147</w:t>
            </w:r>
          </w:p>
        </w:tc>
      </w:tr>
      <w:tr w:rsidR="00E55D03" w14:paraId="5847DCAB" w14:textId="77777777">
        <w:tc>
          <w:tcPr>
            <w:tcW w:w="2835" w:type="dxa"/>
            <w:shd w:val="clear" w:color="auto" w:fill="D6E4F0"/>
          </w:tcPr>
          <w:p w14:paraId="01837700" w14:textId="77777777" w:rsidR="00E55D03" w:rsidRDefault="00000000">
            <w:r>
              <w:rPr>
                <w:sz w:val="18"/>
              </w:rPr>
              <w:t>IPAS Order</w:t>
            </w:r>
          </w:p>
        </w:tc>
        <w:tc>
          <w:tcPr>
            <w:tcW w:w="6803" w:type="dxa"/>
            <w:shd w:val="clear" w:color="auto" w:fill="D6E4F0"/>
          </w:tcPr>
          <w:p w14:paraId="2B78E722" w14:textId="77777777" w:rsidR="00E55D03" w:rsidRDefault="00000000">
            <w:r>
              <w:rPr>
                <w:sz w:val="18"/>
              </w:rPr>
              <w:t>1207814</w:t>
            </w:r>
          </w:p>
        </w:tc>
      </w:tr>
      <w:tr w:rsidR="00E55D03" w14:paraId="57E9924A" w14:textId="77777777">
        <w:tc>
          <w:tcPr>
            <w:tcW w:w="2835" w:type="dxa"/>
          </w:tcPr>
          <w:p w14:paraId="57E95EE1" w14:textId="77777777" w:rsidR="00E55D03" w:rsidRDefault="00000000">
            <w:r>
              <w:rPr>
                <w:sz w:val="18"/>
              </w:rPr>
              <w:t>Opportunity</w:t>
            </w:r>
          </w:p>
        </w:tc>
        <w:tc>
          <w:tcPr>
            <w:tcW w:w="6803" w:type="dxa"/>
          </w:tcPr>
          <w:p w14:paraId="2EE9BC4D" w14:textId="77777777" w:rsidR="00E55D03" w:rsidRDefault="00000000">
            <w:r>
              <w:rPr>
                <w:sz w:val="18"/>
              </w:rPr>
              <w:t>Testing 1 (3000072515)</w:t>
            </w:r>
          </w:p>
        </w:tc>
      </w:tr>
      <w:tr w:rsidR="00E55D03" w14:paraId="3414BAC6" w14:textId="77777777">
        <w:tc>
          <w:tcPr>
            <w:tcW w:w="2835" w:type="dxa"/>
            <w:shd w:val="clear" w:color="auto" w:fill="D6E4F0"/>
          </w:tcPr>
          <w:p w14:paraId="369E0331" w14:textId="77777777" w:rsidR="00E55D03" w:rsidRDefault="00000000">
            <w:r>
              <w:rPr>
                <w:sz w:val="18"/>
              </w:rPr>
              <w:t>Order Value</w:t>
            </w:r>
          </w:p>
        </w:tc>
        <w:tc>
          <w:tcPr>
            <w:tcW w:w="6803" w:type="dxa"/>
            <w:shd w:val="clear" w:color="auto" w:fill="D6E4F0"/>
          </w:tcPr>
          <w:p w14:paraId="66ED2E43" w14:textId="77777777" w:rsidR="00E55D03" w:rsidRDefault="00000000">
            <w:r>
              <w:rPr>
                <w:sz w:val="18"/>
              </w:rPr>
              <w:t>EUR 62,630.00</w:t>
            </w:r>
          </w:p>
        </w:tc>
      </w:tr>
      <w:tr w:rsidR="00E55D03" w14:paraId="499E76B4" w14:textId="77777777">
        <w:tc>
          <w:tcPr>
            <w:tcW w:w="2835" w:type="dxa"/>
          </w:tcPr>
          <w:p w14:paraId="1A4E1021" w14:textId="77777777" w:rsidR="00E55D03" w:rsidRDefault="00000000">
            <w:r>
              <w:rPr>
                <w:sz w:val="18"/>
              </w:rPr>
              <w:t>Engine</w:t>
            </w:r>
          </w:p>
        </w:tc>
        <w:tc>
          <w:tcPr>
            <w:tcW w:w="6803" w:type="dxa"/>
          </w:tcPr>
          <w:p w14:paraId="3FCD7F6E" w14:textId="77777777" w:rsidR="00E55D03" w:rsidRDefault="00000000">
            <w:r>
              <w:rPr>
                <w:sz w:val="18"/>
              </w:rPr>
              <w:t>1x MTU 8V2000M72 (720 KW @ 2100 RPM)</w:t>
            </w:r>
          </w:p>
        </w:tc>
      </w:tr>
      <w:tr w:rsidR="00E55D03" w14:paraId="6543F9ED" w14:textId="77777777">
        <w:tc>
          <w:tcPr>
            <w:tcW w:w="2835" w:type="dxa"/>
            <w:shd w:val="clear" w:color="auto" w:fill="D6E4F0"/>
          </w:tcPr>
          <w:p w14:paraId="5F3CA5C4" w14:textId="77777777" w:rsidR="00E55D03" w:rsidRDefault="00000000">
            <w:r>
              <w:rPr>
                <w:sz w:val="18"/>
              </w:rPr>
              <w:t>Country</w:t>
            </w:r>
          </w:p>
        </w:tc>
        <w:tc>
          <w:tcPr>
            <w:tcW w:w="6803" w:type="dxa"/>
            <w:shd w:val="clear" w:color="auto" w:fill="D6E4F0"/>
          </w:tcPr>
          <w:p w14:paraId="34B029E5" w14:textId="77777777" w:rsidR="00E55D03" w:rsidRDefault="00000000">
            <w:r>
              <w:rPr>
                <w:sz w:val="18"/>
              </w:rPr>
              <w:t>Singapore</w:t>
            </w:r>
          </w:p>
        </w:tc>
      </w:tr>
    </w:tbl>
    <w:p w14:paraId="7BD7DABA" w14:textId="77777777" w:rsidR="00E55D03" w:rsidRDefault="00E55D03"/>
    <w:p w14:paraId="22EF0569" w14:textId="77777777" w:rsidR="00E55D03" w:rsidRDefault="00000000">
      <w:pPr>
        <w:pStyle w:val="Heading1"/>
      </w:pPr>
      <w:r>
        <w:t>2. Data Sources</w:t>
      </w:r>
    </w:p>
    <w:p w14:paraId="46AF6017" w14:textId="77777777" w:rsidR="00E55D03" w:rsidRDefault="00000000">
      <w:pPr>
        <w:pStyle w:val="Heading2"/>
      </w:pPr>
      <w:r>
        <w:t>Real Integrations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2"/>
        <w:gridCol w:w="5313"/>
        <w:gridCol w:w="1911"/>
      </w:tblGrid>
      <w:tr w:rsidR="00E55D03" w14:paraId="03A9607D" w14:textId="77777777">
        <w:tc>
          <w:tcPr>
            <w:tcW w:w="1984" w:type="dxa"/>
            <w:shd w:val="clear" w:color="auto" w:fill="2F5496"/>
          </w:tcPr>
          <w:p w14:paraId="51062F1E" w14:textId="77777777" w:rsidR="00E55D03" w:rsidRDefault="00000000"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5669" w:type="dxa"/>
            <w:shd w:val="clear" w:color="auto" w:fill="2F5496"/>
          </w:tcPr>
          <w:p w14:paraId="754A66CA" w14:textId="77777777" w:rsidR="00E55D03" w:rsidRDefault="00000000"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2268" w:type="dxa"/>
            <w:shd w:val="clear" w:color="auto" w:fill="2F5496"/>
          </w:tcPr>
          <w:p w14:paraId="42564BDE" w14:textId="77777777" w:rsidR="00E55D03" w:rsidRDefault="00000000">
            <w:r>
              <w:rPr>
                <w:b/>
                <w:color w:val="FFFFFF"/>
                <w:sz w:val="18"/>
              </w:rPr>
              <w:t>Auth Method</w:t>
            </w:r>
          </w:p>
        </w:tc>
      </w:tr>
      <w:tr w:rsidR="00E55D03" w14:paraId="71789381" w14:textId="77777777">
        <w:tc>
          <w:tcPr>
            <w:tcW w:w="1984" w:type="dxa"/>
          </w:tcPr>
          <w:p w14:paraId="13E750E9" w14:textId="77777777" w:rsidR="00E55D03" w:rsidRDefault="00000000">
            <w:r>
              <w:rPr>
                <w:sz w:val="18"/>
              </w:rPr>
              <w:t>Credit Check</w:t>
            </w:r>
          </w:p>
        </w:tc>
        <w:tc>
          <w:tcPr>
            <w:tcW w:w="5669" w:type="dxa"/>
          </w:tcPr>
          <w:p w14:paraId="2C17C8A5" w14:textId="77777777" w:rsidR="00E55D03" w:rsidRDefault="00000000">
            <w:r>
              <w:rPr>
                <w:sz w:val="18"/>
              </w:rPr>
              <w:t>SAP CPI — rrps-dev.it-cpi005-rt.cfapps.eu20.hana.ondemand.com</w:t>
            </w:r>
            <w:r>
              <w:rPr>
                <w:sz w:val="18"/>
              </w:rPr>
              <w:br/>
              <w:t>/http/Integrum/RequestTableData</w:t>
            </w:r>
          </w:p>
        </w:tc>
        <w:tc>
          <w:tcPr>
            <w:tcW w:w="2268" w:type="dxa"/>
          </w:tcPr>
          <w:p w14:paraId="27793F27" w14:textId="77777777" w:rsidR="00E55D03" w:rsidRDefault="00000000">
            <w:r>
              <w:rPr>
                <w:sz w:val="18"/>
              </w:rPr>
              <w:t>OAuth2 client_credentials</w:t>
            </w:r>
          </w:p>
        </w:tc>
      </w:tr>
      <w:tr w:rsidR="00E55D03" w14:paraId="70F5C3BB" w14:textId="77777777">
        <w:tc>
          <w:tcPr>
            <w:tcW w:w="1984" w:type="dxa"/>
            <w:shd w:val="clear" w:color="auto" w:fill="D6E4F0"/>
          </w:tcPr>
          <w:p w14:paraId="39BFC1FC" w14:textId="77777777" w:rsidR="00E55D03" w:rsidRDefault="00000000">
            <w:r>
              <w:rPr>
                <w:sz w:val="18"/>
              </w:rPr>
              <w:t>Opportunities</w:t>
            </w:r>
          </w:p>
        </w:tc>
        <w:tc>
          <w:tcPr>
            <w:tcW w:w="5669" w:type="dxa"/>
            <w:shd w:val="clear" w:color="auto" w:fill="D6E4F0"/>
          </w:tcPr>
          <w:p w14:paraId="0C81BFC9" w14:textId="77777777" w:rsidR="00E55D03" w:rsidRDefault="00000000">
            <w:r>
              <w:rPr>
                <w:sz w:val="18"/>
              </w:rPr>
              <w:t>SAP CPI — rrps-dev.it-cpi005-rt.cfapps.eu20.hana.ondemand.com</w:t>
            </w:r>
            <w:r>
              <w:rPr>
                <w:sz w:val="18"/>
              </w:rPr>
              <w:br/>
              <w:t>/http/Integrum/GetOpportunity</w:t>
            </w:r>
          </w:p>
        </w:tc>
        <w:tc>
          <w:tcPr>
            <w:tcW w:w="2268" w:type="dxa"/>
            <w:shd w:val="clear" w:color="auto" w:fill="D6E4F0"/>
          </w:tcPr>
          <w:p w14:paraId="68A73053" w14:textId="77777777" w:rsidR="00E55D03" w:rsidRDefault="00000000">
            <w:r>
              <w:rPr>
                <w:sz w:val="18"/>
              </w:rPr>
              <w:t>OAuth2 client_credentials</w:t>
            </w:r>
          </w:p>
        </w:tc>
      </w:tr>
      <w:tr w:rsidR="00E55D03" w14:paraId="2333B709" w14:textId="77777777">
        <w:tc>
          <w:tcPr>
            <w:tcW w:w="1984" w:type="dxa"/>
          </w:tcPr>
          <w:p w14:paraId="1F62C623" w14:textId="77777777" w:rsidR="00E55D03" w:rsidRDefault="00000000">
            <w:r>
              <w:rPr>
                <w:sz w:val="18"/>
              </w:rPr>
              <w:t>Aravo KYP</w:t>
            </w:r>
          </w:p>
        </w:tc>
        <w:tc>
          <w:tcPr>
            <w:tcW w:w="5669" w:type="dxa"/>
          </w:tcPr>
          <w:p w14:paraId="2B57E117" w14:textId="77777777" w:rsidR="00E55D03" w:rsidRDefault="00000000">
            <w:r>
              <w:rPr>
                <w:sz w:val="18"/>
              </w:rPr>
              <w:t>prod.aravo.co.uk/aems/restservices/v5.0/reports/25942819</w:t>
            </w:r>
          </w:p>
        </w:tc>
        <w:tc>
          <w:tcPr>
            <w:tcW w:w="2268" w:type="dxa"/>
          </w:tcPr>
          <w:p w14:paraId="656307EB" w14:textId="77777777" w:rsidR="00E55D03" w:rsidRDefault="00000000">
            <w:r>
              <w:rPr>
                <w:sz w:val="18"/>
              </w:rPr>
              <w:t>HTTP Basic Auth</w:t>
            </w:r>
            <w:r>
              <w:rPr>
                <w:sz w:val="18"/>
              </w:rPr>
              <w:br/>
              <w:t>(IP-restricted to prod server)</w:t>
            </w:r>
          </w:p>
        </w:tc>
      </w:tr>
    </w:tbl>
    <w:p w14:paraId="1201A6FE" w14:textId="77777777" w:rsidR="00E55D03" w:rsidRDefault="00E55D03"/>
    <w:p w14:paraId="64702621" w14:textId="77777777" w:rsidR="00E55D03" w:rsidRDefault="00000000">
      <w:pPr>
        <w:pStyle w:val="Heading2"/>
      </w:pPr>
      <w:r>
        <w:t>Simulated Data</w:t>
      </w:r>
    </w:p>
    <w:p w14:paraId="3D73A13F" w14:textId="77777777" w:rsidR="00E55D03" w:rsidRDefault="00000000">
      <w:r>
        <w:t>All simulated data uses real SAP document numbers sourced from the reference document (Agentic AI - Test Data.docx).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4015"/>
        <w:gridCol w:w="2866"/>
      </w:tblGrid>
      <w:tr w:rsidR="00E55D03" w14:paraId="634C7A61" w14:textId="77777777">
        <w:tc>
          <w:tcPr>
            <w:tcW w:w="2268" w:type="dxa"/>
            <w:shd w:val="clear" w:color="auto" w:fill="2F5496"/>
          </w:tcPr>
          <w:p w14:paraId="17FDBEE3" w14:textId="77777777" w:rsidR="00E55D03" w:rsidRDefault="00000000"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3969" w:type="dxa"/>
            <w:shd w:val="clear" w:color="auto" w:fill="2F5496"/>
          </w:tcPr>
          <w:p w14:paraId="7C90CB80" w14:textId="77777777" w:rsidR="00E55D03" w:rsidRDefault="00000000">
            <w:r>
              <w:rPr>
                <w:b/>
                <w:color w:val="FFFFFF"/>
                <w:sz w:val="18"/>
              </w:rPr>
              <w:t>Source File</w:t>
            </w:r>
          </w:p>
        </w:tc>
        <w:tc>
          <w:tcPr>
            <w:tcW w:w="3685" w:type="dxa"/>
            <w:shd w:val="clear" w:color="auto" w:fill="2F5496"/>
          </w:tcPr>
          <w:p w14:paraId="59DBE0D0" w14:textId="77777777" w:rsidR="00E55D03" w:rsidRDefault="00000000">
            <w:r>
              <w:rPr>
                <w:b/>
                <w:color w:val="FFFFFF"/>
                <w:sz w:val="18"/>
              </w:rPr>
              <w:t>Data Origin</w:t>
            </w:r>
          </w:p>
        </w:tc>
      </w:tr>
      <w:tr w:rsidR="00E55D03" w14:paraId="36CB181B" w14:textId="77777777">
        <w:tc>
          <w:tcPr>
            <w:tcW w:w="2268" w:type="dxa"/>
          </w:tcPr>
          <w:p w14:paraId="07FFCDE2" w14:textId="77777777" w:rsidR="00E55D03" w:rsidRDefault="00000000">
            <w:r>
              <w:rPr>
                <w:sz w:val="18"/>
              </w:rPr>
              <w:t>IPAS Order</w:t>
            </w:r>
          </w:p>
        </w:tc>
        <w:tc>
          <w:tcPr>
            <w:tcW w:w="3969" w:type="dxa"/>
          </w:tcPr>
          <w:p w14:paraId="7B8A0721" w14:textId="77777777" w:rsidR="00E55D03" w:rsidRDefault="00000000">
            <w:r>
              <w:rPr>
                <w:sz w:val="18"/>
              </w:rPr>
              <w:t>data/ipas_xml/STE_1207814.XML</w:t>
            </w:r>
          </w:p>
        </w:tc>
        <w:tc>
          <w:tcPr>
            <w:tcW w:w="3685" w:type="dxa"/>
          </w:tcPr>
          <w:p w14:paraId="79406762" w14:textId="77777777" w:rsidR="00E55D03" w:rsidRDefault="00000000">
            <w:r>
              <w:rPr>
                <w:sz w:val="18"/>
              </w:rPr>
              <w:t>Constructed from Word doc reference data, follows IPAS SUN FORMAT v1.0 schema</w:t>
            </w:r>
          </w:p>
        </w:tc>
      </w:tr>
      <w:tr w:rsidR="00E55D03" w14:paraId="395C19CC" w14:textId="77777777">
        <w:tc>
          <w:tcPr>
            <w:tcW w:w="2268" w:type="dxa"/>
            <w:shd w:val="clear" w:color="auto" w:fill="D6E4F0"/>
          </w:tcPr>
          <w:p w14:paraId="2868A73D" w14:textId="77777777" w:rsidR="00E55D03" w:rsidRDefault="00000000">
            <w:r>
              <w:rPr>
                <w:sz w:val="18"/>
              </w:rPr>
              <w:t>FinOps (Billing/Aging)</w:t>
            </w:r>
          </w:p>
        </w:tc>
        <w:tc>
          <w:tcPr>
            <w:tcW w:w="3969" w:type="dxa"/>
            <w:shd w:val="clear" w:color="auto" w:fill="D6E4F0"/>
          </w:tcPr>
          <w:p w14:paraId="51E4AA6C" w14:textId="77777777" w:rsidR="00E55D03" w:rsidRDefault="00000000">
            <w:r>
              <w:rPr>
                <w:sz w:val="18"/>
              </w:rPr>
              <w:t>src/rrps_lead2cash/services/finops_simulator.py</w:t>
            </w:r>
          </w:p>
        </w:tc>
        <w:tc>
          <w:tcPr>
            <w:tcW w:w="3685" w:type="dxa"/>
            <w:shd w:val="clear" w:color="auto" w:fill="D6E4F0"/>
          </w:tcPr>
          <w:p w14:paraId="4C6AD437" w14:textId="77777777" w:rsidR="00E55D03" w:rsidRDefault="00000000">
            <w:r>
              <w:rPr>
                <w:sz w:val="18"/>
              </w:rPr>
              <w:t>SAP document numbers extracted from Word doc (BKPF/BSEG tables)</w:t>
            </w:r>
          </w:p>
        </w:tc>
      </w:tr>
      <w:tr w:rsidR="00E55D03" w14:paraId="6401CC2E" w14:textId="77777777">
        <w:tc>
          <w:tcPr>
            <w:tcW w:w="2268" w:type="dxa"/>
          </w:tcPr>
          <w:p w14:paraId="1D567C75" w14:textId="77777777" w:rsidR="00E55D03" w:rsidRDefault="00000000">
            <w:r>
              <w:rPr>
                <w:sz w:val="18"/>
              </w:rPr>
              <w:t>Entity Registry</w:t>
            </w:r>
          </w:p>
        </w:tc>
        <w:tc>
          <w:tcPr>
            <w:tcW w:w="3969" w:type="dxa"/>
          </w:tcPr>
          <w:p w14:paraId="19F143B6" w14:textId="77777777" w:rsidR="00E55D03" w:rsidRDefault="00000000">
            <w:r>
              <w:rPr>
                <w:sz w:val="18"/>
              </w:rPr>
              <w:t>src/rrps_lead2cash/services/entity_registry.py</w:t>
            </w:r>
          </w:p>
        </w:tc>
        <w:tc>
          <w:tcPr>
            <w:tcW w:w="3685" w:type="dxa"/>
          </w:tcPr>
          <w:p w14:paraId="57BF613A" w14:textId="77777777" w:rsidR="00E55D03" w:rsidRDefault="00000000">
            <w:r>
              <w:rPr>
                <w:sz w:val="18"/>
              </w:rPr>
              <w:t>9 known customers with aliases for fuzzy name resolution</w:t>
            </w:r>
          </w:p>
        </w:tc>
      </w:tr>
    </w:tbl>
    <w:p w14:paraId="3402DFF2" w14:textId="77777777" w:rsidR="00E55D03" w:rsidRDefault="00E55D03"/>
    <w:p w14:paraId="6D561B95" w14:textId="77777777" w:rsidR="00E55D03" w:rsidRDefault="00000000">
      <w:pPr>
        <w:pStyle w:val="Heading1"/>
      </w:pPr>
      <w:r>
        <w:lastRenderedPageBreak/>
        <w:t>3. IPAS Order Detail</w:t>
      </w:r>
    </w:p>
    <w:p w14:paraId="1B6D06B6" w14:textId="77777777" w:rsidR="00E55D03" w:rsidRDefault="00000000">
      <w:r>
        <w:t>File: data/ipas_xml/STE_1207814.XML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1"/>
        <w:gridCol w:w="6195"/>
      </w:tblGrid>
      <w:tr w:rsidR="00E55D03" w14:paraId="405F10B2" w14:textId="77777777">
        <w:tc>
          <w:tcPr>
            <w:tcW w:w="2835" w:type="dxa"/>
            <w:shd w:val="clear" w:color="auto" w:fill="2F5496"/>
          </w:tcPr>
          <w:p w14:paraId="40A73707" w14:textId="77777777" w:rsidR="00E55D03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803" w:type="dxa"/>
            <w:shd w:val="clear" w:color="auto" w:fill="2F5496"/>
          </w:tcPr>
          <w:p w14:paraId="69F6E93F" w14:textId="77777777" w:rsidR="00E55D03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E55D03" w14:paraId="3CC91373" w14:textId="77777777">
        <w:tc>
          <w:tcPr>
            <w:tcW w:w="2835" w:type="dxa"/>
          </w:tcPr>
          <w:p w14:paraId="1A104B57" w14:textId="77777777" w:rsidR="00E55D03" w:rsidRDefault="00000000">
            <w:r>
              <w:rPr>
                <w:sz w:val="18"/>
              </w:rPr>
              <w:t>IPAS Order Number</w:t>
            </w:r>
          </w:p>
        </w:tc>
        <w:tc>
          <w:tcPr>
            <w:tcW w:w="6803" w:type="dxa"/>
          </w:tcPr>
          <w:p w14:paraId="7E2717CD" w14:textId="77777777" w:rsidR="00E55D03" w:rsidRDefault="00000000">
            <w:r>
              <w:rPr>
                <w:sz w:val="18"/>
              </w:rPr>
              <w:t>1207814</w:t>
            </w:r>
          </w:p>
        </w:tc>
      </w:tr>
      <w:tr w:rsidR="00E55D03" w14:paraId="672BD55E" w14:textId="77777777">
        <w:tc>
          <w:tcPr>
            <w:tcW w:w="2835" w:type="dxa"/>
            <w:shd w:val="clear" w:color="auto" w:fill="D6E4F0"/>
          </w:tcPr>
          <w:p w14:paraId="08FC05E9" w14:textId="77777777" w:rsidR="00E55D03" w:rsidRDefault="00000000">
            <w:r>
              <w:rPr>
                <w:sz w:val="18"/>
              </w:rPr>
              <w:t>SAP Sales Order (O3)</w:t>
            </w:r>
          </w:p>
        </w:tc>
        <w:tc>
          <w:tcPr>
            <w:tcW w:w="6803" w:type="dxa"/>
            <w:shd w:val="clear" w:color="auto" w:fill="D6E4F0"/>
          </w:tcPr>
          <w:p w14:paraId="477B7B09" w14:textId="77777777" w:rsidR="00E55D03" w:rsidRDefault="00000000">
            <w:r>
              <w:rPr>
                <w:sz w:val="18"/>
              </w:rPr>
              <w:t>3228005147</w:t>
            </w:r>
          </w:p>
        </w:tc>
      </w:tr>
      <w:tr w:rsidR="00E55D03" w14:paraId="1F1543AE" w14:textId="77777777">
        <w:tc>
          <w:tcPr>
            <w:tcW w:w="2835" w:type="dxa"/>
          </w:tcPr>
          <w:p w14:paraId="17A573D5" w14:textId="77777777" w:rsidR="00E55D03" w:rsidRDefault="00000000">
            <w:r>
              <w:rPr>
                <w:sz w:val="18"/>
              </w:rPr>
              <w:t>Customer</w:t>
            </w:r>
          </w:p>
        </w:tc>
        <w:tc>
          <w:tcPr>
            <w:tcW w:w="6803" w:type="dxa"/>
          </w:tcPr>
          <w:p w14:paraId="41596F72" w14:textId="77777777" w:rsidR="00E55D03" w:rsidRDefault="00000000">
            <w:r>
              <w:rPr>
                <w:sz w:val="18"/>
              </w:rPr>
              <w:t>0022005992 — ST Engineering Marine Ltd</w:t>
            </w:r>
          </w:p>
        </w:tc>
      </w:tr>
      <w:tr w:rsidR="00E55D03" w14:paraId="739742B8" w14:textId="77777777">
        <w:tc>
          <w:tcPr>
            <w:tcW w:w="2835" w:type="dxa"/>
            <w:shd w:val="clear" w:color="auto" w:fill="D6E4F0"/>
          </w:tcPr>
          <w:p w14:paraId="0DD226D5" w14:textId="77777777" w:rsidR="00E55D03" w:rsidRDefault="00000000">
            <w:r>
              <w:rPr>
                <w:sz w:val="18"/>
              </w:rPr>
              <w:t>Address</w:t>
            </w:r>
          </w:p>
        </w:tc>
        <w:tc>
          <w:tcPr>
            <w:tcW w:w="6803" w:type="dxa"/>
            <w:shd w:val="clear" w:color="auto" w:fill="D6E4F0"/>
          </w:tcPr>
          <w:p w14:paraId="52286AD5" w14:textId="77777777" w:rsidR="00E55D03" w:rsidRDefault="00000000">
            <w:r>
              <w:rPr>
                <w:sz w:val="18"/>
              </w:rPr>
              <w:t>7 Benoi Crescent, Singapore 629971</w:t>
            </w:r>
          </w:p>
        </w:tc>
      </w:tr>
      <w:tr w:rsidR="00E55D03" w14:paraId="55105345" w14:textId="77777777">
        <w:tc>
          <w:tcPr>
            <w:tcW w:w="2835" w:type="dxa"/>
          </w:tcPr>
          <w:p w14:paraId="0CE788C7" w14:textId="77777777" w:rsidR="00E55D03" w:rsidRDefault="00000000">
            <w:r>
              <w:rPr>
                <w:sz w:val="18"/>
              </w:rPr>
              <w:t>Engine</w:t>
            </w:r>
          </w:p>
        </w:tc>
        <w:tc>
          <w:tcPr>
            <w:tcW w:w="6803" w:type="dxa"/>
          </w:tcPr>
          <w:p w14:paraId="2976FE8E" w14:textId="77777777" w:rsidR="00E55D03" w:rsidRDefault="00000000">
            <w:r>
              <w:rPr>
                <w:sz w:val="18"/>
              </w:rPr>
              <w:t>1x 8V2000M72 (V8, 2000-series marine propulsion)</w:t>
            </w:r>
          </w:p>
        </w:tc>
      </w:tr>
      <w:tr w:rsidR="00E55D03" w14:paraId="33F32230" w14:textId="77777777">
        <w:tc>
          <w:tcPr>
            <w:tcW w:w="2835" w:type="dxa"/>
            <w:shd w:val="clear" w:color="auto" w:fill="D6E4F0"/>
          </w:tcPr>
          <w:p w14:paraId="6E57550E" w14:textId="77777777" w:rsidR="00E55D03" w:rsidRDefault="00000000">
            <w:r>
              <w:rPr>
                <w:sz w:val="18"/>
              </w:rPr>
              <w:t>Power</w:t>
            </w:r>
          </w:p>
        </w:tc>
        <w:tc>
          <w:tcPr>
            <w:tcW w:w="6803" w:type="dxa"/>
            <w:shd w:val="clear" w:color="auto" w:fill="D6E4F0"/>
          </w:tcPr>
          <w:p w14:paraId="2766F5DF" w14:textId="77777777" w:rsidR="00E55D03" w:rsidRDefault="00000000">
            <w:r>
              <w:rPr>
                <w:sz w:val="18"/>
              </w:rPr>
              <w:t>720 KW @ 2100 RPM</w:t>
            </w:r>
          </w:p>
        </w:tc>
      </w:tr>
      <w:tr w:rsidR="00E55D03" w14:paraId="1148C858" w14:textId="77777777">
        <w:tc>
          <w:tcPr>
            <w:tcW w:w="2835" w:type="dxa"/>
          </w:tcPr>
          <w:p w14:paraId="11734B6E" w14:textId="77777777" w:rsidR="00E55D03" w:rsidRDefault="00000000">
            <w:r>
              <w:rPr>
                <w:sz w:val="18"/>
              </w:rPr>
              <w:t>Gross Price</w:t>
            </w:r>
          </w:p>
        </w:tc>
        <w:tc>
          <w:tcPr>
            <w:tcW w:w="6803" w:type="dxa"/>
          </w:tcPr>
          <w:p w14:paraId="0F217316" w14:textId="77777777" w:rsidR="00E55D03" w:rsidRDefault="00000000">
            <w:r>
              <w:rPr>
                <w:sz w:val="18"/>
              </w:rPr>
              <w:t>EUR 62,630.00</w:t>
            </w:r>
          </w:p>
        </w:tc>
      </w:tr>
      <w:tr w:rsidR="00E55D03" w14:paraId="0F02B104" w14:textId="77777777">
        <w:tc>
          <w:tcPr>
            <w:tcW w:w="2835" w:type="dxa"/>
            <w:shd w:val="clear" w:color="auto" w:fill="D6E4F0"/>
          </w:tcPr>
          <w:p w14:paraId="303A9809" w14:textId="77777777" w:rsidR="00E55D03" w:rsidRDefault="00000000">
            <w:r>
              <w:rPr>
                <w:sz w:val="18"/>
              </w:rPr>
              <w:t>Incoterms</w:t>
            </w:r>
          </w:p>
        </w:tc>
        <w:tc>
          <w:tcPr>
            <w:tcW w:w="6803" w:type="dxa"/>
            <w:shd w:val="clear" w:color="auto" w:fill="D6E4F0"/>
          </w:tcPr>
          <w:p w14:paraId="52E7505C" w14:textId="77777777" w:rsidR="00E55D03" w:rsidRDefault="00000000">
            <w:r>
              <w:rPr>
                <w:sz w:val="18"/>
              </w:rPr>
              <w:t>FOB SINGAPORE</w:t>
            </w:r>
          </w:p>
        </w:tc>
      </w:tr>
      <w:tr w:rsidR="00E55D03" w14:paraId="3E8EADE7" w14:textId="77777777">
        <w:tc>
          <w:tcPr>
            <w:tcW w:w="2835" w:type="dxa"/>
          </w:tcPr>
          <w:p w14:paraId="754DA6E3" w14:textId="77777777" w:rsidR="00E55D03" w:rsidRDefault="00000000">
            <w:r>
              <w:rPr>
                <w:sz w:val="18"/>
              </w:rPr>
              <w:t>Payment Terms</w:t>
            </w:r>
          </w:p>
        </w:tc>
        <w:tc>
          <w:tcPr>
            <w:tcW w:w="6803" w:type="dxa"/>
          </w:tcPr>
          <w:p w14:paraId="3F085AC3" w14:textId="77777777" w:rsidR="00E55D03" w:rsidRDefault="00000000">
            <w:r>
              <w:rPr>
                <w:sz w:val="18"/>
              </w:rPr>
              <w:t>Z080</w:t>
            </w:r>
          </w:p>
        </w:tc>
      </w:tr>
      <w:tr w:rsidR="00E55D03" w14:paraId="7169C55B" w14:textId="77777777">
        <w:tc>
          <w:tcPr>
            <w:tcW w:w="2835" w:type="dxa"/>
            <w:shd w:val="clear" w:color="auto" w:fill="D6E4F0"/>
          </w:tcPr>
          <w:p w14:paraId="02B24034" w14:textId="77777777" w:rsidR="00E55D03" w:rsidRDefault="00000000">
            <w:r>
              <w:rPr>
                <w:sz w:val="18"/>
              </w:rPr>
              <w:t>Classification Society</w:t>
            </w:r>
          </w:p>
        </w:tc>
        <w:tc>
          <w:tcPr>
            <w:tcW w:w="6803" w:type="dxa"/>
            <w:shd w:val="clear" w:color="auto" w:fill="D6E4F0"/>
          </w:tcPr>
          <w:p w14:paraId="0B55B0BC" w14:textId="77777777" w:rsidR="00E55D03" w:rsidRDefault="00000000">
            <w:r>
              <w:rPr>
                <w:sz w:val="18"/>
              </w:rPr>
              <w:t>LR (Lloyd's Register)</w:t>
            </w:r>
          </w:p>
        </w:tc>
      </w:tr>
      <w:tr w:rsidR="00E55D03" w14:paraId="26004946" w14:textId="77777777">
        <w:tc>
          <w:tcPr>
            <w:tcW w:w="2835" w:type="dxa"/>
          </w:tcPr>
          <w:p w14:paraId="01C53993" w14:textId="77777777" w:rsidR="00E55D03" w:rsidRDefault="00000000">
            <w:r>
              <w:rPr>
                <w:sz w:val="18"/>
              </w:rPr>
              <w:t>Distribution Channel</w:t>
            </w:r>
          </w:p>
        </w:tc>
        <w:tc>
          <w:tcPr>
            <w:tcW w:w="6803" w:type="dxa"/>
          </w:tcPr>
          <w:p w14:paraId="063E7AF9" w14:textId="77777777" w:rsidR="00E55D03" w:rsidRDefault="00000000">
            <w:r>
              <w:rPr>
                <w:sz w:val="18"/>
              </w:rPr>
              <w:t>10 (Marine)</w:t>
            </w:r>
          </w:p>
        </w:tc>
      </w:tr>
      <w:tr w:rsidR="00E55D03" w14:paraId="62963A38" w14:textId="77777777">
        <w:tc>
          <w:tcPr>
            <w:tcW w:w="2835" w:type="dxa"/>
            <w:shd w:val="clear" w:color="auto" w:fill="D6E4F0"/>
          </w:tcPr>
          <w:p w14:paraId="7407D058" w14:textId="77777777" w:rsidR="00E55D03" w:rsidRDefault="00000000">
            <w:r>
              <w:rPr>
                <w:sz w:val="18"/>
              </w:rPr>
              <w:t>Delivery Date</w:t>
            </w:r>
          </w:p>
        </w:tc>
        <w:tc>
          <w:tcPr>
            <w:tcW w:w="6803" w:type="dxa"/>
            <w:shd w:val="clear" w:color="auto" w:fill="D6E4F0"/>
          </w:tcPr>
          <w:p w14:paraId="6AD0AD53" w14:textId="77777777" w:rsidR="00E55D03" w:rsidRDefault="00000000">
            <w:r>
              <w:rPr>
                <w:sz w:val="18"/>
              </w:rPr>
              <w:t>2025-06-30 (completed)</w:t>
            </w:r>
          </w:p>
        </w:tc>
      </w:tr>
      <w:tr w:rsidR="00E55D03" w14:paraId="3A7BE34F" w14:textId="77777777">
        <w:tc>
          <w:tcPr>
            <w:tcW w:w="2835" w:type="dxa"/>
          </w:tcPr>
          <w:p w14:paraId="384453EE" w14:textId="77777777" w:rsidR="00E55D03" w:rsidRDefault="00000000">
            <w:r>
              <w:rPr>
                <w:sz w:val="18"/>
              </w:rPr>
              <w:t>Billing Plan</w:t>
            </w:r>
          </w:p>
        </w:tc>
        <w:tc>
          <w:tcPr>
            <w:tcW w:w="6803" w:type="dxa"/>
          </w:tcPr>
          <w:p w14:paraId="3054A648" w14:textId="77777777" w:rsidR="00E55D03" w:rsidRDefault="00000000">
            <w:r>
              <w:rPr>
                <w:sz w:val="18"/>
              </w:rPr>
              <w:t>Active</w:t>
            </w:r>
          </w:p>
        </w:tc>
      </w:tr>
    </w:tbl>
    <w:p w14:paraId="3DCC2EA8" w14:textId="77777777" w:rsidR="00E55D03" w:rsidRDefault="00E55D03"/>
    <w:p w14:paraId="5D26BE84" w14:textId="77777777" w:rsidR="00E55D03" w:rsidRDefault="00000000">
      <w:pPr>
        <w:pStyle w:val="Heading2"/>
      </w:pPr>
      <w:r>
        <w:t>BOM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5"/>
        <w:gridCol w:w="2478"/>
        <w:gridCol w:w="4219"/>
        <w:gridCol w:w="1074"/>
      </w:tblGrid>
      <w:tr w:rsidR="00E55D03" w14:paraId="44485365" w14:textId="77777777">
        <w:tc>
          <w:tcPr>
            <w:tcW w:w="1134" w:type="dxa"/>
            <w:shd w:val="clear" w:color="auto" w:fill="2F5496"/>
          </w:tcPr>
          <w:p w14:paraId="3267C5D7" w14:textId="77777777" w:rsidR="00E55D03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2551" w:type="dxa"/>
            <w:shd w:val="clear" w:color="auto" w:fill="2F5496"/>
          </w:tcPr>
          <w:p w14:paraId="521D948F" w14:textId="77777777" w:rsidR="00E55D03" w:rsidRDefault="00000000">
            <w:r>
              <w:rPr>
                <w:b/>
                <w:color w:val="FFFFFF"/>
                <w:sz w:val="18"/>
              </w:rPr>
              <w:t>Material Number</w:t>
            </w:r>
          </w:p>
        </w:tc>
        <w:tc>
          <w:tcPr>
            <w:tcW w:w="4535" w:type="dxa"/>
            <w:shd w:val="clear" w:color="auto" w:fill="2F5496"/>
          </w:tcPr>
          <w:p w14:paraId="53D9086A" w14:textId="77777777" w:rsidR="00E55D03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1134" w:type="dxa"/>
            <w:shd w:val="clear" w:color="auto" w:fill="2F5496"/>
          </w:tcPr>
          <w:p w14:paraId="4824BBE0" w14:textId="77777777" w:rsidR="00E55D03" w:rsidRDefault="00000000">
            <w:r>
              <w:rPr>
                <w:b/>
                <w:color w:val="FFFFFF"/>
                <w:sz w:val="18"/>
              </w:rPr>
              <w:t>Qty</w:t>
            </w:r>
          </w:p>
        </w:tc>
      </w:tr>
      <w:tr w:rsidR="00E55D03" w14:paraId="42A01570" w14:textId="77777777">
        <w:tc>
          <w:tcPr>
            <w:tcW w:w="1134" w:type="dxa"/>
          </w:tcPr>
          <w:p w14:paraId="25B42D6C" w14:textId="77777777" w:rsidR="00E55D03" w:rsidRDefault="00000000">
            <w:r>
              <w:rPr>
                <w:sz w:val="18"/>
              </w:rPr>
              <w:t>0001</w:t>
            </w:r>
          </w:p>
        </w:tc>
        <w:tc>
          <w:tcPr>
            <w:tcW w:w="2551" w:type="dxa"/>
          </w:tcPr>
          <w:p w14:paraId="0C3F5903" w14:textId="77777777" w:rsidR="00E55D03" w:rsidRDefault="00000000">
            <w:r>
              <w:rPr>
                <w:sz w:val="18"/>
              </w:rPr>
              <w:t>XM820010.00012</w:t>
            </w:r>
          </w:p>
        </w:tc>
        <w:tc>
          <w:tcPr>
            <w:tcW w:w="4535" w:type="dxa"/>
          </w:tcPr>
          <w:p w14:paraId="75467438" w14:textId="77777777" w:rsidR="00E55D03" w:rsidRDefault="00000000">
            <w:r>
              <w:rPr>
                <w:sz w:val="18"/>
              </w:rPr>
              <w:t>MTU 8V2000M72 Marine Propulsion Engine</w:t>
            </w:r>
          </w:p>
        </w:tc>
        <w:tc>
          <w:tcPr>
            <w:tcW w:w="1134" w:type="dxa"/>
          </w:tcPr>
          <w:p w14:paraId="2AE58806" w14:textId="77777777" w:rsidR="00E55D03" w:rsidRDefault="00000000">
            <w:r>
              <w:rPr>
                <w:sz w:val="18"/>
              </w:rPr>
              <w:t>1</w:t>
            </w:r>
          </w:p>
        </w:tc>
      </w:tr>
      <w:tr w:rsidR="00E55D03" w14:paraId="7E59DCD5" w14:textId="77777777">
        <w:tc>
          <w:tcPr>
            <w:tcW w:w="1134" w:type="dxa"/>
            <w:shd w:val="clear" w:color="auto" w:fill="D6E4F0"/>
          </w:tcPr>
          <w:p w14:paraId="12633990" w14:textId="77777777" w:rsidR="00E55D03" w:rsidRDefault="00000000">
            <w:r>
              <w:rPr>
                <w:sz w:val="18"/>
              </w:rPr>
              <w:t>0002</w:t>
            </w:r>
          </w:p>
        </w:tc>
        <w:tc>
          <w:tcPr>
            <w:tcW w:w="2551" w:type="dxa"/>
            <w:shd w:val="clear" w:color="auto" w:fill="D6E4F0"/>
          </w:tcPr>
          <w:p w14:paraId="03A414EB" w14:textId="77777777" w:rsidR="00E55D03" w:rsidRDefault="00000000">
            <w:r>
              <w:rPr>
                <w:sz w:val="18"/>
              </w:rPr>
              <w:t>XM824000.00038/S</w:t>
            </w:r>
          </w:p>
        </w:tc>
        <w:tc>
          <w:tcPr>
            <w:tcW w:w="4535" w:type="dxa"/>
            <w:shd w:val="clear" w:color="auto" w:fill="D6E4F0"/>
          </w:tcPr>
          <w:p w14:paraId="48C33969" w14:textId="77777777" w:rsidR="00E55D03" w:rsidRDefault="00000000">
            <w:r>
              <w:rPr>
                <w:sz w:val="18"/>
              </w:rPr>
              <w:t>Marine Gearbox Adapter Kit</w:t>
            </w:r>
          </w:p>
        </w:tc>
        <w:tc>
          <w:tcPr>
            <w:tcW w:w="1134" w:type="dxa"/>
            <w:shd w:val="clear" w:color="auto" w:fill="D6E4F0"/>
          </w:tcPr>
          <w:p w14:paraId="047E5A46" w14:textId="77777777" w:rsidR="00E55D03" w:rsidRDefault="00000000">
            <w:r>
              <w:rPr>
                <w:sz w:val="18"/>
              </w:rPr>
              <w:t>1</w:t>
            </w:r>
          </w:p>
        </w:tc>
      </w:tr>
      <w:tr w:rsidR="00E55D03" w14:paraId="15D68A92" w14:textId="77777777">
        <w:tc>
          <w:tcPr>
            <w:tcW w:w="1134" w:type="dxa"/>
          </w:tcPr>
          <w:p w14:paraId="5879DA6D" w14:textId="77777777" w:rsidR="00E55D03" w:rsidRDefault="00000000">
            <w:r>
              <w:rPr>
                <w:sz w:val="18"/>
              </w:rPr>
              <w:t>0003</w:t>
            </w:r>
          </w:p>
        </w:tc>
        <w:tc>
          <w:tcPr>
            <w:tcW w:w="2551" w:type="dxa"/>
          </w:tcPr>
          <w:p w14:paraId="55BD7BF6" w14:textId="77777777" w:rsidR="00E55D03" w:rsidRDefault="00000000">
            <w:r>
              <w:rPr>
                <w:sz w:val="18"/>
              </w:rPr>
              <w:t>XM830200.00007</w:t>
            </w:r>
          </w:p>
        </w:tc>
        <w:tc>
          <w:tcPr>
            <w:tcW w:w="4535" w:type="dxa"/>
          </w:tcPr>
          <w:p w14:paraId="61496994" w14:textId="77777777" w:rsidR="00E55D03" w:rsidRDefault="00000000">
            <w:r>
              <w:rPr>
                <w:sz w:val="18"/>
              </w:rPr>
              <w:t>Marine Engine Monitoring System</w:t>
            </w:r>
          </w:p>
        </w:tc>
        <w:tc>
          <w:tcPr>
            <w:tcW w:w="1134" w:type="dxa"/>
          </w:tcPr>
          <w:p w14:paraId="58642B1B" w14:textId="77777777" w:rsidR="00E55D03" w:rsidRDefault="00000000">
            <w:r>
              <w:rPr>
                <w:sz w:val="18"/>
              </w:rPr>
              <w:t>1</w:t>
            </w:r>
          </w:p>
        </w:tc>
      </w:tr>
    </w:tbl>
    <w:p w14:paraId="628EBBC2" w14:textId="77777777" w:rsidR="00E55D03" w:rsidRDefault="00E55D03"/>
    <w:p w14:paraId="18C5EE93" w14:textId="77777777" w:rsidR="00E55D03" w:rsidRDefault="00000000">
      <w:pPr>
        <w:pStyle w:val="Heading1"/>
      </w:pPr>
      <w:r>
        <w:t>4. FinOps Data (Billing &amp; Payments)</w:t>
      </w:r>
    </w:p>
    <w:p w14:paraId="7C5E42DC" w14:textId="77777777" w:rsidR="00E55D03" w:rsidRDefault="00000000">
      <w:r>
        <w:t>All document numbers below are real SAP references from the test data document.</w:t>
      </w:r>
    </w:p>
    <w:p w14:paraId="4737DA5F" w14:textId="77777777" w:rsidR="00E55D03" w:rsidRDefault="00000000">
      <w:pPr>
        <w:pStyle w:val="Heading2"/>
      </w:pPr>
      <w:r>
        <w:t>Down Payments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2"/>
        <w:gridCol w:w="3217"/>
        <w:gridCol w:w="3217"/>
      </w:tblGrid>
      <w:tr w:rsidR="00E55D03" w14:paraId="6CD9CB41" w14:textId="77777777">
        <w:tc>
          <w:tcPr>
            <w:tcW w:w="2551" w:type="dxa"/>
            <w:shd w:val="clear" w:color="auto" w:fill="2F5496"/>
          </w:tcPr>
          <w:p w14:paraId="44C15071" w14:textId="77777777" w:rsidR="00E55D03" w:rsidRDefault="00E55D03"/>
        </w:tc>
        <w:tc>
          <w:tcPr>
            <w:tcW w:w="3402" w:type="dxa"/>
            <w:shd w:val="clear" w:color="auto" w:fill="2F5496"/>
          </w:tcPr>
          <w:p w14:paraId="4737E866" w14:textId="77777777" w:rsidR="00E55D03" w:rsidRDefault="00000000">
            <w:r>
              <w:rPr>
                <w:b/>
                <w:color w:val="FFFFFF"/>
                <w:sz w:val="18"/>
              </w:rPr>
              <w:t>1st Down Payment (20%)</w:t>
            </w:r>
          </w:p>
        </w:tc>
        <w:tc>
          <w:tcPr>
            <w:tcW w:w="3402" w:type="dxa"/>
            <w:shd w:val="clear" w:color="auto" w:fill="2F5496"/>
          </w:tcPr>
          <w:p w14:paraId="46DB79BB" w14:textId="77777777" w:rsidR="00E55D03" w:rsidRDefault="00000000">
            <w:r>
              <w:rPr>
                <w:b/>
                <w:color w:val="FFFFFF"/>
                <w:sz w:val="18"/>
              </w:rPr>
              <w:t>2nd Down Payment (80%)</w:t>
            </w:r>
          </w:p>
        </w:tc>
      </w:tr>
      <w:tr w:rsidR="00E55D03" w14:paraId="5305203F" w14:textId="77777777">
        <w:tc>
          <w:tcPr>
            <w:tcW w:w="2551" w:type="dxa"/>
          </w:tcPr>
          <w:p w14:paraId="7A577206" w14:textId="77777777" w:rsidR="00E55D03" w:rsidRDefault="00000000">
            <w:r>
              <w:rPr>
                <w:sz w:val="18"/>
              </w:rPr>
              <w:t>Billing Document</w:t>
            </w:r>
          </w:p>
        </w:tc>
        <w:tc>
          <w:tcPr>
            <w:tcW w:w="3402" w:type="dxa"/>
          </w:tcPr>
          <w:p w14:paraId="07BE424D" w14:textId="77777777" w:rsidR="00E55D03" w:rsidRDefault="00000000">
            <w:r>
              <w:rPr>
                <w:sz w:val="18"/>
              </w:rPr>
              <w:t>3851802713</w:t>
            </w:r>
          </w:p>
        </w:tc>
        <w:tc>
          <w:tcPr>
            <w:tcW w:w="3402" w:type="dxa"/>
          </w:tcPr>
          <w:p w14:paraId="290229AA" w14:textId="77777777" w:rsidR="00E55D03" w:rsidRDefault="00000000">
            <w:r>
              <w:rPr>
                <w:sz w:val="18"/>
              </w:rPr>
              <w:t>3851802753</w:t>
            </w:r>
          </w:p>
        </w:tc>
      </w:tr>
      <w:tr w:rsidR="00E55D03" w14:paraId="4ECBA7AF" w14:textId="77777777">
        <w:tc>
          <w:tcPr>
            <w:tcW w:w="2551" w:type="dxa"/>
            <w:shd w:val="clear" w:color="auto" w:fill="D6E4F0"/>
          </w:tcPr>
          <w:p w14:paraId="06B2E14A" w14:textId="77777777" w:rsidR="00E55D03" w:rsidRDefault="00000000">
            <w:r>
              <w:rPr>
                <w:sz w:val="18"/>
              </w:rPr>
              <w:t>Amount (EUR)</w:t>
            </w:r>
          </w:p>
        </w:tc>
        <w:tc>
          <w:tcPr>
            <w:tcW w:w="3402" w:type="dxa"/>
            <w:shd w:val="clear" w:color="auto" w:fill="D6E4F0"/>
          </w:tcPr>
          <w:p w14:paraId="1779838A" w14:textId="77777777" w:rsidR="00E55D03" w:rsidRDefault="00000000">
            <w:r>
              <w:rPr>
                <w:sz w:val="18"/>
              </w:rPr>
              <w:t>12,526.00</w:t>
            </w:r>
          </w:p>
        </w:tc>
        <w:tc>
          <w:tcPr>
            <w:tcW w:w="3402" w:type="dxa"/>
            <w:shd w:val="clear" w:color="auto" w:fill="D6E4F0"/>
          </w:tcPr>
          <w:p w14:paraId="2BB80CB1" w14:textId="77777777" w:rsidR="00E55D03" w:rsidRDefault="00000000">
            <w:r>
              <w:rPr>
                <w:sz w:val="18"/>
              </w:rPr>
              <w:t>50,104.00</w:t>
            </w:r>
          </w:p>
        </w:tc>
      </w:tr>
      <w:tr w:rsidR="00E55D03" w14:paraId="5255B85A" w14:textId="77777777">
        <w:tc>
          <w:tcPr>
            <w:tcW w:w="2551" w:type="dxa"/>
          </w:tcPr>
          <w:p w14:paraId="75ECC60E" w14:textId="77777777" w:rsidR="00E55D03" w:rsidRDefault="00000000">
            <w:r>
              <w:rPr>
                <w:sz w:val="18"/>
              </w:rPr>
              <w:t>Financial Document</w:t>
            </w:r>
          </w:p>
        </w:tc>
        <w:tc>
          <w:tcPr>
            <w:tcW w:w="3402" w:type="dxa"/>
          </w:tcPr>
          <w:p w14:paraId="1776ECFE" w14:textId="77777777" w:rsidR="00E55D03" w:rsidRDefault="00000000">
            <w:r>
              <w:rPr>
                <w:sz w:val="18"/>
              </w:rPr>
              <w:t>5130025522</w:t>
            </w:r>
          </w:p>
        </w:tc>
        <w:tc>
          <w:tcPr>
            <w:tcW w:w="3402" w:type="dxa"/>
          </w:tcPr>
          <w:p w14:paraId="486E80F3" w14:textId="77777777" w:rsidR="00E55D03" w:rsidRDefault="00000000">
            <w:r>
              <w:rPr>
                <w:sz w:val="18"/>
              </w:rPr>
              <w:t>5130025815</w:t>
            </w:r>
          </w:p>
        </w:tc>
      </w:tr>
      <w:tr w:rsidR="00E55D03" w14:paraId="2C5D6842" w14:textId="77777777">
        <w:tc>
          <w:tcPr>
            <w:tcW w:w="2551" w:type="dxa"/>
            <w:shd w:val="clear" w:color="auto" w:fill="D6E4F0"/>
          </w:tcPr>
          <w:p w14:paraId="3D8E38E0" w14:textId="77777777" w:rsidR="00E55D03" w:rsidRDefault="00000000">
            <w:r>
              <w:rPr>
                <w:sz w:val="18"/>
              </w:rPr>
              <w:t>Clearing Document</w:t>
            </w:r>
          </w:p>
        </w:tc>
        <w:tc>
          <w:tcPr>
            <w:tcW w:w="3402" w:type="dxa"/>
            <w:shd w:val="clear" w:color="auto" w:fill="D6E4F0"/>
          </w:tcPr>
          <w:p w14:paraId="1428BD99" w14:textId="77777777" w:rsidR="00E55D03" w:rsidRDefault="00000000">
            <w:r>
              <w:rPr>
                <w:sz w:val="18"/>
              </w:rPr>
              <w:t>5140059754</w:t>
            </w:r>
          </w:p>
        </w:tc>
        <w:tc>
          <w:tcPr>
            <w:tcW w:w="3402" w:type="dxa"/>
            <w:shd w:val="clear" w:color="auto" w:fill="D6E4F0"/>
          </w:tcPr>
          <w:p w14:paraId="79FE5059" w14:textId="77777777" w:rsidR="00E55D03" w:rsidRDefault="00000000">
            <w:r>
              <w:rPr>
                <w:sz w:val="18"/>
              </w:rPr>
              <w:t>5140060121</w:t>
            </w:r>
          </w:p>
        </w:tc>
      </w:tr>
      <w:tr w:rsidR="00E55D03" w14:paraId="79821D6F" w14:textId="77777777">
        <w:tc>
          <w:tcPr>
            <w:tcW w:w="2551" w:type="dxa"/>
          </w:tcPr>
          <w:p w14:paraId="1675849F" w14:textId="77777777" w:rsidR="00E55D03" w:rsidRDefault="00000000">
            <w:r>
              <w:rPr>
                <w:sz w:val="18"/>
              </w:rPr>
              <w:t>Clearing Date</w:t>
            </w:r>
          </w:p>
        </w:tc>
        <w:tc>
          <w:tcPr>
            <w:tcW w:w="3402" w:type="dxa"/>
          </w:tcPr>
          <w:p w14:paraId="356D76AB" w14:textId="77777777" w:rsidR="00E55D03" w:rsidRDefault="00000000">
            <w:r>
              <w:rPr>
                <w:sz w:val="18"/>
              </w:rPr>
              <w:t>2025-06-20</w:t>
            </w:r>
          </w:p>
        </w:tc>
        <w:tc>
          <w:tcPr>
            <w:tcW w:w="3402" w:type="dxa"/>
          </w:tcPr>
          <w:p w14:paraId="436E4CB9" w14:textId="77777777" w:rsidR="00E55D03" w:rsidRDefault="00000000">
            <w:r>
              <w:rPr>
                <w:sz w:val="18"/>
              </w:rPr>
              <w:t>2025-07-30</w:t>
            </w:r>
          </w:p>
        </w:tc>
      </w:tr>
      <w:tr w:rsidR="00E55D03" w14:paraId="14AB41D3" w14:textId="77777777">
        <w:tc>
          <w:tcPr>
            <w:tcW w:w="2551" w:type="dxa"/>
            <w:shd w:val="clear" w:color="auto" w:fill="D6E4F0"/>
          </w:tcPr>
          <w:p w14:paraId="0FB02F6D" w14:textId="77777777" w:rsidR="00E55D03" w:rsidRDefault="00000000">
            <w:r>
              <w:rPr>
                <w:sz w:val="18"/>
              </w:rPr>
              <w:t>Status</w:t>
            </w:r>
          </w:p>
        </w:tc>
        <w:tc>
          <w:tcPr>
            <w:tcW w:w="3402" w:type="dxa"/>
            <w:shd w:val="clear" w:color="auto" w:fill="D6E4F0"/>
          </w:tcPr>
          <w:p w14:paraId="75182510" w14:textId="77777777" w:rsidR="00E55D03" w:rsidRDefault="00000000">
            <w:r>
              <w:rPr>
                <w:sz w:val="18"/>
              </w:rPr>
              <w:t>CLEARED</w:t>
            </w:r>
          </w:p>
        </w:tc>
        <w:tc>
          <w:tcPr>
            <w:tcW w:w="3402" w:type="dxa"/>
            <w:shd w:val="clear" w:color="auto" w:fill="D6E4F0"/>
          </w:tcPr>
          <w:p w14:paraId="3A52C70E" w14:textId="77777777" w:rsidR="00E55D03" w:rsidRDefault="00000000">
            <w:r>
              <w:rPr>
                <w:sz w:val="18"/>
              </w:rPr>
              <w:t>CLEARED</w:t>
            </w:r>
          </w:p>
        </w:tc>
      </w:tr>
      <w:tr w:rsidR="00E55D03" w14:paraId="2AD7F760" w14:textId="77777777">
        <w:tc>
          <w:tcPr>
            <w:tcW w:w="2551" w:type="dxa"/>
          </w:tcPr>
          <w:p w14:paraId="0908F80C" w14:textId="77777777" w:rsidR="00E55D03" w:rsidRDefault="00000000">
            <w:r>
              <w:rPr>
                <w:sz w:val="18"/>
              </w:rPr>
              <w:t>Company Code</w:t>
            </w:r>
          </w:p>
        </w:tc>
        <w:tc>
          <w:tcPr>
            <w:tcW w:w="3402" w:type="dxa"/>
          </w:tcPr>
          <w:p w14:paraId="3820A745" w14:textId="77777777" w:rsidR="00E55D03" w:rsidRDefault="00000000">
            <w:r>
              <w:rPr>
                <w:sz w:val="18"/>
              </w:rPr>
              <w:t>0011</w:t>
            </w:r>
          </w:p>
        </w:tc>
        <w:tc>
          <w:tcPr>
            <w:tcW w:w="3402" w:type="dxa"/>
          </w:tcPr>
          <w:p w14:paraId="57BDE3C6" w14:textId="77777777" w:rsidR="00E55D03" w:rsidRDefault="00000000">
            <w:r>
              <w:rPr>
                <w:sz w:val="18"/>
              </w:rPr>
              <w:t>0011</w:t>
            </w:r>
          </w:p>
        </w:tc>
      </w:tr>
    </w:tbl>
    <w:p w14:paraId="3A39EC8D" w14:textId="77777777" w:rsidR="00E55D03" w:rsidRDefault="00E55D03"/>
    <w:p w14:paraId="5B34AC6C" w14:textId="77777777" w:rsidR="00E55D03" w:rsidRDefault="00000000">
      <w:pPr>
        <w:pStyle w:val="Heading2"/>
      </w:pPr>
      <w:r>
        <w:t>Financial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8"/>
        <w:gridCol w:w="6198"/>
      </w:tblGrid>
      <w:tr w:rsidR="00E55D03" w14:paraId="1B14D21F" w14:textId="77777777">
        <w:tc>
          <w:tcPr>
            <w:tcW w:w="2835" w:type="dxa"/>
            <w:shd w:val="clear" w:color="auto" w:fill="2F5496"/>
          </w:tcPr>
          <w:p w14:paraId="0EC784DA" w14:textId="77777777" w:rsidR="00E55D03" w:rsidRDefault="00000000"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6803" w:type="dxa"/>
            <w:shd w:val="clear" w:color="auto" w:fill="2F5496"/>
          </w:tcPr>
          <w:p w14:paraId="17405BF7" w14:textId="77777777" w:rsidR="00E55D03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E55D03" w14:paraId="7E8352DF" w14:textId="77777777">
        <w:tc>
          <w:tcPr>
            <w:tcW w:w="2835" w:type="dxa"/>
          </w:tcPr>
          <w:p w14:paraId="08CDBC5E" w14:textId="77777777" w:rsidR="00E55D03" w:rsidRDefault="00000000">
            <w:r>
              <w:rPr>
                <w:sz w:val="18"/>
              </w:rPr>
              <w:t>Total Billed</w:t>
            </w:r>
          </w:p>
        </w:tc>
        <w:tc>
          <w:tcPr>
            <w:tcW w:w="6803" w:type="dxa"/>
          </w:tcPr>
          <w:p w14:paraId="57C0121A" w14:textId="77777777" w:rsidR="00E55D03" w:rsidRDefault="00000000">
            <w:r>
              <w:rPr>
                <w:sz w:val="18"/>
              </w:rPr>
              <w:t>EUR 62,630.00</w:t>
            </w:r>
          </w:p>
        </w:tc>
      </w:tr>
      <w:tr w:rsidR="00E55D03" w14:paraId="59578BB8" w14:textId="77777777">
        <w:tc>
          <w:tcPr>
            <w:tcW w:w="2835" w:type="dxa"/>
            <w:shd w:val="clear" w:color="auto" w:fill="D6E4F0"/>
          </w:tcPr>
          <w:p w14:paraId="0F0F36A4" w14:textId="77777777" w:rsidR="00E55D03" w:rsidRDefault="00000000">
            <w:r>
              <w:rPr>
                <w:sz w:val="18"/>
              </w:rPr>
              <w:t>Total Collected</w:t>
            </w:r>
          </w:p>
        </w:tc>
        <w:tc>
          <w:tcPr>
            <w:tcW w:w="6803" w:type="dxa"/>
            <w:shd w:val="clear" w:color="auto" w:fill="D6E4F0"/>
          </w:tcPr>
          <w:p w14:paraId="55AFEE58" w14:textId="77777777" w:rsidR="00E55D03" w:rsidRDefault="00000000">
            <w:r>
              <w:rPr>
                <w:sz w:val="18"/>
              </w:rPr>
              <w:t>EUR 62,630.00</w:t>
            </w:r>
          </w:p>
        </w:tc>
      </w:tr>
      <w:tr w:rsidR="00E55D03" w14:paraId="08BF42E3" w14:textId="77777777">
        <w:tc>
          <w:tcPr>
            <w:tcW w:w="2835" w:type="dxa"/>
          </w:tcPr>
          <w:p w14:paraId="0E980550" w14:textId="77777777" w:rsidR="00E55D03" w:rsidRDefault="00000000">
            <w:r>
              <w:rPr>
                <w:sz w:val="18"/>
              </w:rPr>
              <w:t>Outstanding</w:t>
            </w:r>
          </w:p>
        </w:tc>
        <w:tc>
          <w:tcPr>
            <w:tcW w:w="6803" w:type="dxa"/>
          </w:tcPr>
          <w:p w14:paraId="79107E03" w14:textId="77777777" w:rsidR="00E55D03" w:rsidRDefault="00000000">
            <w:r>
              <w:rPr>
                <w:sz w:val="18"/>
              </w:rPr>
              <w:t>EUR 0.00</w:t>
            </w:r>
          </w:p>
        </w:tc>
      </w:tr>
      <w:tr w:rsidR="00E55D03" w14:paraId="37EB75E9" w14:textId="77777777">
        <w:tc>
          <w:tcPr>
            <w:tcW w:w="2835" w:type="dxa"/>
            <w:shd w:val="clear" w:color="auto" w:fill="D6E4F0"/>
          </w:tcPr>
          <w:p w14:paraId="2C75B371" w14:textId="77777777" w:rsidR="00E55D03" w:rsidRDefault="00000000">
            <w:r>
              <w:rPr>
                <w:sz w:val="18"/>
              </w:rPr>
              <w:t>Billing Status</w:t>
            </w:r>
          </w:p>
        </w:tc>
        <w:tc>
          <w:tcPr>
            <w:tcW w:w="6803" w:type="dxa"/>
            <w:shd w:val="clear" w:color="auto" w:fill="D6E4F0"/>
          </w:tcPr>
          <w:p w14:paraId="3A71B9A3" w14:textId="77777777" w:rsidR="00E55D03" w:rsidRDefault="00000000">
            <w:r>
              <w:rPr>
                <w:sz w:val="18"/>
              </w:rPr>
              <w:t>ON_TRACK</w:t>
            </w:r>
          </w:p>
        </w:tc>
      </w:tr>
      <w:tr w:rsidR="00E55D03" w14:paraId="3FC9E73F" w14:textId="77777777">
        <w:tc>
          <w:tcPr>
            <w:tcW w:w="2835" w:type="dxa"/>
          </w:tcPr>
          <w:p w14:paraId="5F17415C" w14:textId="77777777" w:rsidR="00E55D03" w:rsidRDefault="00000000">
            <w:r>
              <w:rPr>
                <w:sz w:val="18"/>
              </w:rPr>
              <w:t>Aging Risk</w:t>
            </w:r>
          </w:p>
        </w:tc>
        <w:tc>
          <w:tcPr>
            <w:tcW w:w="6803" w:type="dxa"/>
          </w:tcPr>
          <w:p w14:paraId="1A335ED6" w14:textId="77777777" w:rsidR="00E55D03" w:rsidRDefault="00000000">
            <w:r>
              <w:rPr>
                <w:sz w:val="18"/>
              </w:rPr>
              <w:t>LOW (all buckets zero)</w:t>
            </w:r>
          </w:p>
        </w:tc>
      </w:tr>
    </w:tbl>
    <w:p w14:paraId="3FB93BDF" w14:textId="77777777" w:rsidR="00E55D03" w:rsidRDefault="00E55D03"/>
    <w:p w14:paraId="403AA7A3" w14:textId="77777777" w:rsidR="00E55D03" w:rsidRDefault="00000000">
      <w:pPr>
        <w:pStyle w:val="Heading1"/>
      </w:pPr>
      <w:r>
        <w:lastRenderedPageBreak/>
        <w:t>5. Other Demo Customers</w:t>
      </w:r>
    </w:p>
    <w:p w14:paraId="253DF8F3" w14:textId="77777777" w:rsidR="00E55D03" w:rsidRDefault="00000000">
      <w:r>
        <w:t>Additional customers in the FinOps simulator for demonstrating different scenarios.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3"/>
        <w:gridCol w:w="1352"/>
        <w:gridCol w:w="1352"/>
        <w:gridCol w:w="1281"/>
        <w:gridCol w:w="1738"/>
        <w:gridCol w:w="1450"/>
      </w:tblGrid>
      <w:tr w:rsidR="00E55D03" w14:paraId="445F3F4C" w14:textId="77777777">
        <w:tc>
          <w:tcPr>
            <w:tcW w:w="1984" w:type="dxa"/>
            <w:shd w:val="clear" w:color="auto" w:fill="2F5496"/>
          </w:tcPr>
          <w:p w14:paraId="558448DC" w14:textId="77777777" w:rsidR="00E55D03" w:rsidRDefault="00000000">
            <w:r>
              <w:rPr>
                <w:b/>
                <w:color w:val="FFFFFF"/>
                <w:sz w:val="18"/>
              </w:rPr>
              <w:t>Customer</w:t>
            </w:r>
          </w:p>
        </w:tc>
        <w:tc>
          <w:tcPr>
            <w:tcW w:w="1417" w:type="dxa"/>
            <w:shd w:val="clear" w:color="auto" w:fill="2F5496"/>
          </w:tcPr>
          <w:p w14:paraId="4EEBFDCE" w14:textId="77777777" w:rsidR="00E55D03" w:rsidRDefault="00000000">
            <w:r>
              <w:rPr>
                <w:b/>
                <w:color w:val="FFFFFF"/>
                <w:sz w:val="18"/>
              </w:rPr>
              <w:t>SAP ID</w:t>
            </w:r>
          </w:p>
        </w:tc>
        <w:tc>
          <w:tcPr>
            <w:tcW w:w="1417" w:type="dxa"/>
            <w:shd w:val="clear" w:color="auto" w:fill="2F5496"/>
          </w:tcPr>
          <w:p w14:paraId="4E74B887" w14:textId="77777777" w:rsidR="00E55D03" w:rsidRDefault="00000000">
            <w:r>
              <w:rPr>
                <w:b/>
                <w:color w:val="FFFFFF"/>
                <w:sz w:val="18"/>
              </w:rPr>
              <w:t>Sales Order</w:t>
            </w:r>
          </w:p>
        </w:tc>
        <w:tc>
          <w:tcPr>
            <w:tcW w:w="1417" w:type="dxa"/>
            <w:shd w:val="clear" w:color="auto" w:fill="2F5496"/>
          </w:tcPr>
          <w:p w14:paraId="6ED7F413" w14:textId="77777777" w:rsidR="00E55D03" w:rsidRDefault="00000000">
            <w:r>
              <w:rPr>
                <w:b/>
                <w:color w:val="FFFFFF"/>
                <w:sz w:val="18"/>
              </w:rPr>
              <w:t>Value (EUR)</w:t>
            </w:r>
          </w:p>
        </w:tc>
        <w:tc>
          <w:tcPr>
            <w:tcW w:w="1984" w:type="dxa"/>
            <w:shd w:val="clear" w:color="auto" w:fill="2F5496"/>
          </w:tcPr>
          <w:p w14:paraId="6DBB5F5B" w14:textId="77777777" w:rsidR="00E55D03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1701" w:type="dxa"/>
            <w:shd w:val="clear" w:color="auto" w:fill="2F5496"/>
          </w:tcPr>
          <w:p w14:paraId="484619F9" w14:textId="77777777" w:rsidR="00E55D03" w:rsidRDefault="00000000">
            <w:r>
              <w:rPr>
                <w:b/>
                <w:color w:val="FFFFFF"/>
                <w:sz w:val="18"/>
              </w:rPr>
              <w:t>Demo Purpose</w:t>
            </w:r>
          </w:p>
        </w:tc>
      </w:tr>
      <w:tr w:rsidR="00E55D03" w14:paraId="2C4E9275" w14:textId="77777777">
        <w:tc>
          <w:tcPr>
            <w:tcW w:w="1984" w:type="dxa"/>
          </w:tcPr>
          <w:p w14:paraId="150C1849" w14:textId="77777777" w:rsidR="00E55D03" w:rsidRDefault="00000000">
            <w:r>
              <w:rPr>
                <w:sz w:val="18"/>
              </w:rPr>
              <w:t>CLLS Power System Ltd</w:t>
            </w:r>
          </w:p>
        </w:tc>
        <w:tc>
          <w:tcPr>
            <w:tcW w:w="1417" w:type="dxa"/>
          </w:tcPr>
          <w:p w14:paraId="0C0C5B8D" w14:textId="77777777" w:rsidR="00E55D03" w:rsidRDefault="00000000">
            <w:r>
              <w:rPr>
                <w:sz w:val="18"/>
              </w:rPr>
              <w:t>0021000090</w:t>
            </w:r>
          </w:p>
        </w:tc>
        <w:tc>
          <w:tcPr>
            <w:tcW w:w="1417" w:type="dxa"/>
          </w:tcPr>
          <w:p w14:paraId="5120D815" w14:textId="77777777" w:rsidR="00E55D03" w:rsidRDefault="00000000">
            <w:r>
              <w:rPr>
                <w:sz w:val="18"/>
              </w:rPr>
              <w:t>3228006201</w:t>
            </w:r>
          </w:p>
        </w:tc>
        <w:tc>
          <w:tcPr>
            <w:tcW w:w="1417" w:type="dxa"/>
          </w:tcPr>
          <w:p w14:paraId="740E8FBE" w14:textId="77777777" w:rsidR="00E55D03" w:rsidRDefault="00000000">
            <w:r>
              <w:rPr>
                <w:sz w:val="18"/>
              </w:rPr>
              <w:t>45,000</w:t>
            </w:r>
          </w:p>
        </w:tc>
        <w:tc>
          <w:tcPr>
            <w:tcW w:w="1984" w:type="dxa"/>
          </w:tcPr>
          <w:p w14:paraId="6DAD5E5D" w14:textId="77777777" w:rsidR="00E55D03" w:rsidRDefault="00000000">
            <w:r>
              <w:rPr>
                <w:sz w:val="18"/>
              </w:rPr>
              <w:t>ON_TRACK</w:t>
            </w:r>
            <w:r>
              <w:rPr>
                <w:sz w:val="18"/>
              </w:rPr>
              <w:br/>
              <w:t>(31,500 outstanding)</w:t>
            </w:r>
          </w:p>
        </w:tc>
        <w:tc>
          <w:tcPr>
            <w:tcW w:w="1701" w:type="dxa"/>
          </w:tcPr>
          <w:p w14:paraId="2F09F6D2" w14:textId="77777777" w:rsidR="00E55D03" w:rsidRDefault="00000000">
            <w:r>
              <w:rPr>
                <w:sz w:val="18"/>
              </w:rPr>
              <w:t>Partial payment scenario</w:t>
            </w:r>
          </w:p>
        </w:tc>
      </w:tr>
      <w:tr w:rsidR="00E55D03" w14:paraId="01FF5191" w14:textId="77777777">
        <w:tc>
          <w:tcPr>
            <w:tcW w:w="1984" w:type="dxa"/>
            <w:shd w:val="clear" w:color="auto" w:fill="D6E4F0"/>
          </w:tcPr>
          <w:p w14:paraId="5D5566DF" w14:textId="77777777" w:rsidR="00E55D03" w:rsidRDefault="00000000">
            <w:r>
              <w:rPr>
                <w:sz w:val="18"/>
              </w:rPr>
              <w:t>Tianjin Dingsheng</w:t>
            </w:r>
          </w:p>
        </w:tc>
        <w:tc>
          <w:tcPr>
            <w:tcW w:w="1417" w:type="dxa"/>
            <w:shd w:val="clear" w:color="auto" w:fill="D6E4F0"/>
          </w:tcPr>
          <w:p w14:paraId="30586715" w14:textId="77777777" w:rsidR="00E55D03" w:rsidRDefault="00000000">
            <w:r>
              <w:rPr>
                <w:sz w:val="18"/>
              </w:rPr>
              <w:t>0022005601</w:t>
            </w:r>
          </w:p>
        </w:tc>
        <w:tc>
          <w:tcPr>
            <w:tcW w:w="1417" w:type="dxa"/>
            <w:shd w:val="clear" w:color="auto" w:fill="D6E4F0"/>
          </w:tcPr>
          <w:p w14:paraId="4A7763F3" w14:textId="77777777" w:rsidR="00E55D03" w:rsidRDefault="00000000">
            <w:r>
              <w:rPr>
                <w:sz w:val="18"/>
              </w:rPr>
              <w:t>3228007450</w:t>
            </w:r>
          </w:p>
        </w:tc>
        <w:tc>
          <w:tcPr>
            <w:tcW w:w="1417" w:type="dxa"/>
            <w:shd w:val="clear" w:color="auto" w:fill="D6E4F0"/>
          </w:tcPr>
          <w:p w14:paraId="61423A84" w14:textId="77777777" w:rsidR="00E55D03" w:rsidRDefault="00000000">
            <w:r>
              <w:rPr>
                <w:sz w:val="18"/>
              </w:rPr>
              <w:t>5,200,000</w:t>
            </w:r>
          </w:p>
        </w:tc>
        <w:tc>
          <w:tcPr>
            <w:tcW w:w="1984" w:type="dxa"/>
            <w:shd w:val="clear" w:color="auto" w:fill="D6E4F0"/>
          </w:tcPr>
          <w:p w14:paraId="44CBC09B" w14:textId="77777777" w:rsidR="00E55D03" w:rsidRDefault="00000000">
            <w:r>
              <w:rPr>
                <w:sz w:val="18"/>
              </w:rPr>
              <w:t>OVERDUE</w:t>
            </w:r>
            <w:r>
              <w:rPr>
                <w:sz w:val="18"/>
              </w:rPr>
              <w:br/>
              <w:t>(100% outstanding, 90+ bucket)</w:t>
            </w:r>
          </w:p>
        </w:tc>
        <w:tc>
          <w:tcPr>
            <w:tcW w:w="1701" w:type="dxa"/>
            <w:shd w:val="clear" w:color="auto" w:fill="D6E4F0"/>
          </w:tcPr>
          <w:p w14:paraId="57A8CE4D" w14:textId="77777777" w:rsidR="00E55D03" w:rsidRDefault="00000000">
            <w:r>
              <w:rPr>
                <w:sz w:val="18"/>
              </w:rPr>
              <w:t>High-risk / blocked scenario</w:t>
            </w:r>
          </w:p>
        </w:tc>
      </w:tr>
    </w:tbl>
    <w:p w14:paraId="3AE8E93D" w14:textId="77777777" w:rsidR="00E55D03" w:rsidRDefault="00E55D03"/>
    <w:p w14:paraId="1448A088" w14:textId="77777777" w:rsidR="00E55D03" w:rsidRDefault="00000000">
      <w:pPr>
        <w:pStyle w:val="Heading1"/>
      </w:pPr>
      <w:r>
        <w:t>6. End-to-End Demo Flow</w:t>
      </w:r>
    </w:p>
    <w:p w14:paraId="414343F1" w14:textId="77777777" w:rsidR="00E55D03" w:rsidRDefault="00000000">
      <w:r>
        <w:t>When a user asks "What is the status of ST Engineering?", the system executes: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7"/>
        <w:gridCol w:w="1622"/>
        <w:gridCol w:w="1827"/>
        <w:gridCol w:w="4610"/>
      </w:tblGrid>
      <w:tr w:rsidR="00E55D03" w14:paraId="4F506A6D" w14:textId="77777777">
        <w:tc>
          <w:tcPr>
            <w:tcW w:w="850" w:type="dxa"/>
            <w:shd w:val="clear" w:color="auto" w:fill="2F5496"/>
          </w:tcPr>
          <w:p w14:paraId="4C9259C7" w14:textId="77777777" w:rsidR="00E55D03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1701" w:type="dxa"/>
            <w:shd w:val="clear" w:color="auto" w:fill="2F5496"/>
          </w:tcPr>
          <w:p w14:paraId="258B1058" w14:textId="77777777" w:rsidR="00E55D03" w:rsidRDefault="00000000"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1984" w:type="dxa"/>
            <w:shd w:val="clear" w:color="auto" w:fill="2F5496"/>
          </w:tcPr>
          <w:p w14:paraId="62FECCC5" w14:textId="77777777" w:rsidR="00E55D03" w:rsidRDefault="00000000"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5386" w:type="dxa"/>
            <w:shd w:val="clear" w:color="auto" w:fill="2F5496"/>
          </w:tcPr>
          <w:p w14:paraId="6402825F" w14:textId="77777777" w:rsidR="00E55D03" w:rsidRDefault="00000000">
            <w:r>
              <w:rPr>
                <w:b/>
                <w:color w:val="FFFFFF"/>
                <w:sz w:val="18"/>
              </w:rPr>
              <w:t>What It Returns</w:t>
            </w:r>
          </w:p>
        </w:tc>
      </w:tr>
      <w:tr w:rsidR="00E55D03" w14:paraId="27E763C5" w14:textId="77777777">
        <w:tc>
          <w:tcPr>
            <w:tcW w:w="850" w:type="dxa"/>
          </w:tcPr>
          <w:p w14:paraId="5B0FB15C" w14:textId="77777777" w:rsidR="00E55D03" w:rsidRDefault="00000000"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0414077E" w14:textId="77777777" w:rsidR="00E55D03" w:rsidRDefault="00000000">
            <w:r>
              <w:rPr>
                <w:sz w:val="18"/>
              </w:rPr>
              <w:t>Entity Resolution</w:t>
            </w:r>
          </w:p>
        </w:tc>
        <w:tc>
          <w:tcPr>
            <w:tcW w:w="1984" w:type="dxa"/>
          </w:tcPr>
          <w:p w14:paraId="0F7023ED" w14:textId="77777777" w:rsidR="00E55D03" w:rsidRDefault="00000000">
            <w:r>
              <w:rPr>
                <w:sz w:val="18"/>
              </w:rPr>
              <w:t>SIMULATED</w:t>
            </w:r>
          </w:p>
        </w:tc>
        <w:tc>
          <w:tcPr>
            <w:tcW w:w="5386" w:type="dxa"/>
          </w:tcPr>
          <w:p w14:paraId="5C1EE295" w14:textId="77777777" w:rsidR="00E55D03" w:rsidRDefault="00000000">
            <w:r>
              <w:rPr>
                <w:sz w:val="18"/>
              </w:rPr>
              <w:t>Resolves 'ST Engineering' to SAP ID 0022005992</w:t>
            </w:r>
          </w:p>
        </w:tc>
      </w:tr>
      <w:tr w:rsidR="00E55D03" w14:paraId="7616ABE3" w14:textId="77777777">
        <w:tc>
          <w:tcPr>
            <w:tcW w:w="850" w:type="dxa"/>
            <w:shd w:val="clear" w:color="auto" w:fill="D6E4F0"/>
          </w:tcPr>
          <w:p w14:paraId="72EB36C8" w14:textId="77777777" w:rsidR="00E55D03" w:rsidRDefault="00000000">
            <w:r>
              <w:rPr>
                <w:sz w:val="18"/>
              </w:rPr>
              <w:t>2</w:t>
            </w:r>
          </w:p>
        </w:tc>
        <w:tc>
          <w:tcPr>
            <w:tcW w:w="1701" w:type="dxa"/>
            <w:shd w:val="clear" w:color="auto" w:fill="D6E4F0"/>
          </w:tcPr>
          <w:p w14:paraId="44A19C07" w14:textId="77777777" w:rsidR="00E55D03" w:rsidRDefault="00000000">
            <w:r>
              <w:rPr>
                <w:sz w:val="18"/>
              </w:rPr>
              <w:t>Credit Check</w:t>
            </w:r>
          </w:p>
        </w:tc>
        <w:tc>
          <w:tcPr>
            <w:tcW w:w="1984" w:type="dxa"/>
            <w:shd w:val="clear" w:color="auto" w:fill="D6E4F0"/>
          </w:tcPr>
          <w:p w14:paraId="06EB9EAD" w14:textId="77777777" w:rsidR="00E55D03" w:rsidRDefault="00000000">
            <w:r>
              <w:rPr>
                <w:sz w:val="18"/>
              </w:rPr>
              <w:t>REAL (SAP CPI)</w:t>
            </w:r>
          </w:p>
        </w:tc>
        <w:tc>
          <w:tcPr>
            <w:tcW w:w="5386" w:type="dxa"/>
            <w:shd w:val="clear" w:color="auto" w:fill="D6E4F0"/>
          </w:tcPr>
          <w:p w14:paraId="1832F611" w14:textId="77777777" w:rsidR="00E55D03" w:rsidRDefault="00000000">
            <w:r>
              <w:rPr>
                <w:sz w:val="18"/>
              </w:rPr>
              <w:t>Credit limit, exposure, customer address from SAP</w:t>
            </w:r>
          </w:p>
        </w:tc>
      </w:tr>
      <w:tr w:rsidR="00E55D03" w14:paraId="167FF494" w14:textId="77777777">
        <w:tc>
          <w:tcPr>
            <w:tcW w:w="850" w:type="dxa"/>
          </w:tcPr>
          <w:p w14:paraId="5ECD08C4" w14:textId="77777777" w:rsidR="00E55D03" w:rsidRDefault="00000000">
            <w:r>
              <w:rPr>
                <w:sz w:val="18"/>
              </w:rPr>
              <w:t>3</w:t>
            </w:r>
          </w:p>
        </w:tc>
        <w:tc>
          <w:tcPr>
            <w:tcW w:w="1701" w:type="dxa"/>
          </w:tcPr>
          <w:p w14:paraId="7AD63738" w14:textId="77777777" w:rsidR="00E55D03" w:rsidRDefault="00000000">
            <w:r>
              <w:rPr>
                <w:sz w:val="18"/>
              </w:rPr>
              <w:t>Opportunities</w:t>
            </w:r>
          </w:p>
        </w:tc>
        <w:tc>
          <w:tcPr>
            <w:tcW w:w="1984" w:type="dxa"/>
          </w:tcPr>
          <w:p w14:paraId="07114E64" w14:textId="77777777" w:rsidR="00E55D03" w:rsidRDefault="00000000">
            <w:r>
              <w:rPr>
                <w:sz w:val="18"/>
              </w:rPr>
              <w:t>REAL (SAP CPI)</w:t>
            </w:r>
          </w:p>
        </w:tc>
        <w:tc>
          <w:tcPr>
            <w:tcW w:w="5386" w:type="dxa"/>
          </w:tcPr>
          <w:p w14:paraId="3DF90D4C" w14:textId="77777777" w:rsidR="00E55D03" w:rsidRDefault="00000000">
            <w:r>
              <w:rPr>
                <w:sz w:val="18"/>
              </w:rPr>
              <w:t>CEC opportunity 'Testing 1' (3000072515)</w:t>
            </w:r>
          </w:p>
        </w:tc>
      </w:tr>
      <w:tr w:rsidR="00E55D03" w14:paraId="4DFD08F5" w14:textId="77777777">
        <w:tc>
          <w:tcPr>
            <w:tcW w:w="850" w:type="dxa"/>
            <w:shd w:val="clear" w:color="auto" w:fill="D6E4F0"/>
          </w:tcPr>
          <w:p w14:paraId="45D68EAF" w14:textId="77777777" w:rsidR="00E55D03" w:rsidRDefault="00000000">
            <w:r>
              <w:rPr>
                <w:sz w:val="18"/>
              </w:rPr>
              <w:t>4</w:t>
            </w:r>
          </w:p>
        </w:tc>
        <w:tc>
          <w:tcPr>
            <w:tcW w:w="1701" w:type="dxa"/>
            <w:shd w:val="clear" w:color="auto" w:fill="D6E4F0"/>
          </w:tcPr>
          <w:p w14:paraId="532C9CE6" w14:textId="77777777" w:rsidR="00E55D03" w:rsidRDefault="00000000">
            <w:r>
              <w:rPr>
                <w:sz w:val="18"/>
              </w:rPr>
              <w:t>Aravo KYP</w:t>
            </w:r>
          </w:p>
        </w:tc>
        <w:tc>
          <w:tcPr>
            <w:tcW w:w="1984" w:type="dxa"/>
            <w:shd w:val="clear" w:color="auto" w:fill="D6E4F0"/>
          </w:tcPr>
          <w:p w14:paraId="718C0EC6" w14:textId="77777777" w:rsidR="00E55D03" w:rsidRDefault="00000000">
            <w:r>
              <w:rPr>
                <w:sz w:val="18"/>
              </w:rPr>
              <w:t>REAL (Aravo API)</w:t>
            </w:r>
          </w:p>
        </w:tc>
        <w:tc>
          <w:tcPr>
            <w:tcW w:w="5386" w:type="dxa"/>
            <w:shd w:val="clear" w:color="auto" w:fill="D6E4F0"/>
          </w:tcPr>
          <w:p w14:paraId="251FBF5D" w14:textId="77777777" w:rsidR="00E55D03" w:rsidRDefault="00000000">
            <w:r>
              <w:rPr>
                <w:sz w:val="18"/>
              </w:rPr>
              <w:t>Third-party compliance status and risk rating</w:t>
            </w:r>
          </w:p>
        </w:tc>
      </w:tr>
      <w:tr w:rsidR="00E55D03" w14:paraId="4265C78E" w14:textId="77777777">
        <w:tc>
          <w:tcPr>
            <w:tcW w:w="850" w:type="dxa"/>
          </w:tcPr>
          <w:p w14:paraId="7F4D855A" w14:textId="77777777" w:rsidR="00E55D03" w:rsidRDefault="00000000">
            <w:r>
              <w:rPr>
                <w:sz w:val="18"/>
              </w:rPr>
              <w:t>5</w:t>
            </w:r>
          </w:p>
        </w:tc>
        <w:tc>
          <w:tcPr>
            <w:tcW w:w="1701" w:type="dxa"/>
          </w:tcPr>
          <w:p w14:paraId="5C01D28B" w14:textId="77777777" w:rsidR="00E55D03" w:rsidRDefault="00000000">
            <w:r>
              <w:rPr>
                <w:sz w:val="18"/>
              </w:rPr>
              <w:t>IPAS Order</w:t>
            </w:r>
          </w:p>
        </w:tc>
        <w:tc>
          <w:tcPr>
            <w:tcW w:w="1984" w:type="dxa"/>
          </w:tcPr>
          <w:p w14:paraId="4CF6FA48" w14:textId="77777777" w:rsidR="00E55D03" w:rsidRDefault="00000000">
            <w:r>
              <w:rPr>
                <w:sz w:val="18"/>
              </w:rPr>
              <w:t>SIMULATED (XML)</w:t>
            </w:r>
          </w:p>
        </w:tc>
        <w:tc>
          <w:tcPr>
            <w:tcW w:w="5386" w:type="dxa"/>
          </w:tcPr>
          <w:p w14:paraId="39EC898D" w14:textId="77777777" w:rsidR="00E55D03" w:rsidRDefault="00000000">
            <w:r>
              <w:rPr>
                <w:sz w:val="18"/>
              </w:rPr>
              <w:t>1x 8V2000M72 engine, EUR 62,630, 3 BOM items</w:t>
            </w:r>
          </w:p>
        </w:tc>
      </w:tr>
      <w:tr w:rsidR="00E55D03" w14:paraId="716CA689" w14:textId="77777777">
        <w:tc>
          <w:tcPr>
            <w:tcW w:w="850" w:type="dxa"/>
            <w:shd w:val="clear" w:color="auto" w:fill="D6E4F0"/>
          </w:tcPr>
          <w:p w14:paraId="55A56A8D" w14:textId="77777777" w:rsidR="00E55D03" w:rsidRDefault="00000000">
            <w:r>
              <w:rPr>
                <w:sz w:val="18"/>
              </w:rPr>
              <w:t>6</w:t>
            </w:r>
          </w:p>
        </w:tc>
        <w:tc>
          <w:tcPr>
            <w:tcW w:w="1701" w:type="dxa"/>
            <w:shd w:val="clear" w:color="auto" w:fill="D6E4F0"/>
          </w:tcPr>
          <w:p w14:paraId="45F58681" w14:textId="77777777" w:rsidR="00E55D03" w:rsidRDefault="00000000">
            <w:r>
              <w:rPr>
                <w:sz w:val="18"/>
              </w:rPr>
              <w:t>FinOps Billing</w:t>
            </w:r>
          </w:p>
        </w:tc>
        <w:tc>
          <w:tcPr>
            <w:tcW w:w="1984" w:type="dxa"/>
            <w:shd w:val="clear" w:color="auto" w:fill="D6E4F0"/>
          </w:tcPr>
          <w:p w14:paraId="7735D030" w14:textId="77777777" w:rsidR="00E55D03" w:rsidRDefault="00000000">
            <w:r>
              <w:rPr>
                <w:sz w:val="18"/>
              </w:rPr>
              <w:t>SIMULATED</w:t>
            </w:r>
          </w:p>
        </w:tc>
        <w:tc>
          <w:tcPr>
            <w:tcW w:w="5386" w:type="dxa"/>
            <w:shd w:val="clear" w:color="auto" w:fill="D6E4F0"/>
          </w:tcPr>
          <w:p w14:paraId="6680ACA8" w14:textId="77777777" w:rsidR="00E55D03" w:rsidRDefault="00000000">
            <w:r>
              <w:rPr>
                <w:sz w:val="18"/>
              </w:rPr>
              <w:t>2 down payments, both CLEARED, fully paid</w:t>
            </w:r>
          </w:p>
        </w:tc>
      </w:tr>
      <w:tr w:rsidR="00E55D03" w14:paraId="34825338" w14:textId="77777777">
        <w:tc>
          <w:tcPr>
            <w:tcW w:w="850" w:type="dxa"/>
          </w:tcPr>
          <w:p w14:paraId="703DB91F" w14:textId="77777777" w:rsidR="00E55D03" w:rsidRDefault="00000000">
            <w:r>
              <w:rPr>
                <w:sz w:val="18"/>
              </w:rPr>
              <w:t>7</w:t>
            </w:r>
          </w:p>
        </w:tc>
        <w:tc>
          <w:tcPr>
            <w:tcW w:w="1701" w:type="dxa"/>
          </w:tcPr>
          <w:p w14:paraId="0AF3D513" w14:textId="77777777" w:rsidR="00E55D03" w:rsidRDefault="00000000">
            <w:r>
              <w:rPr>
                <w:sz w:val="18"/>
              </w:rPr>
              <w:t>FinOps Aging</w:t>
            </w:r>
          </w:p>
        </w:tc>
        <w:tc>
          <w:tcPr>
            <w:tcW w:w="1984" w:type="dxa"/>
          </w:tcPr>
          <w:p w14:paraId="4741E24A" w14:textId="77777777" w:rsidR="00E55D03" w:rsidRDefault="00000000">
            <w:r>
              <w:rPr>
                <w:sz w:val="18"/>
              </w:rPr>
              <w:t>SIMULATED</w:t>
            </w:r>
          </w:p>
        </w:tc>
        <w:tc>
          <w:tcPr>
            <w:tcW w:w="5386" w:type="dxa"/>
          </w:tcPr>
          <w:p w14:paraId="4593070D" w14:textId="77777777" w:rsidR="00E55D03" w:rsidRDefault="00000000">
            <w:r>
              <w:rPr>
                <w:sz w:val="18"/>
              </w:rPr>
              <w:t>Zero receivables, risk LOW</w:t>
            </w:r>
          </w:p>
        </w:tc>
      </w:tr>
    </w:tbl>
    <w:p w14:paraId="06BF487D" w14:textId="77777777" w:rsidR="00E55D03" w:rsidRDefault="00E55D03"/>
    <w:p w14:paraId="734C9F46" w14:textId="77777777" w:rsidR="00E55D03" w:rsidRDefault="00000000">
      <w:pPr>
        <w:pStyle w:val="Heading1"/>
      </w:pPr>
      <w:r>
        <w:t>7. Environment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3685"/>
        <w:gridCol w:w="2551"/>
      </w:tblGrid>
      <w:tr w:rsidR="00E55D03" w14:paraId="6B5BE021" w14:textId="77777777">
        <w:tc>
          <w:tcPr>
            <w:tcW w:w="2551" w:type="dxa"/>
            <w:shd w:val="clear" w:color="auto" w:fill="2F5496"/>
          </w:tcPr>
          <w:p w14:paraId="5D8745A7" w14:textId="77777777" w:rsidR="00E55D03" w:rsidRDefault="00000000"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3685" w:type="dxa"/>
            <w:shd w:val="clear" w:color="auto" w:fill="2F5496"/>
          </w:tcPr>
          <w:p w14:paraId="2987F003" w14:textId="77777777" w:rsidR="00E55D03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2551" w:type="dxa"/>
            <w:shd w:val="clear" w:color="auto" w:fill="2F5496"/>
          </w:tcPr>
          <w:p w14:paraId="5F0F5C7C" w14:textId="77777777" w:rsidR="00E55D03" w:rsidRDefault="00000000">
            <w:r>
              <w:rPr>
                <w:b/>
                <w:color w:val="FFFFFF"/>
                <w:sz w:val="18"/>
              </w:rPr>
              <w:t>Where Set</w:t>
            </w:r>
          </w:p>
        </w:tc>
      </w:tr>
      <w:tr w:rsidR="00E55D03" w14:paraId="213E3ADB" w14:textId="77777777">
        <w:tc>
          <w:tcPr>
            <w:tcW w:w="2551" w:type="dxa"/>
          </w:tcPr>
          <w:p w14:paraId="3EB23F16" w14:textId="77777777" w:rsidR="00E55D03" w:rsidRDefault="00000000">
            <w:r>
              <w:rPr>
                <w:sz w:val="18"/>
              </w:rPr>
              <w:t>SAP_CPI_BASE_URL</w:t>
            </w:r>
          </w:p>
        </w:tc>
        <w:tc>
          <w:tcPr>
            <w:tcW w:w="3685" w:type="dxa"/>
          </w:tcPr>
          <w:p w14:paraId="572AF473" w14:textId="77777777" w:rsidR="00E55D03" w:rsidRDefault="00000000">
            <w:r>
              <w:rPr>
                <w:sz w:val="18"/>
              </w:rPr>
              <w:t>CPI runtime base URL</w:t>
            </w:r>
          </w:p>
        </w:tc>
        <w:tc>
          <w:tcPr>
            <w:tcW w:w="2551" w:type="dxa"/>
          </w:tcPr>
          <w:p w14:paraId="25F0C83B" w14:textId="77777777" w:rsidR="00E55D03" w:rsidRDefault="00000000">
            <w:r>
              <w:rPr>
                <w:sz w:val="18"/>
              </w:rPr>
              <w:t>GitHub Secrets</w:t>
            </w:r>
          </w:p>
        </w:tc>
      </w:tr>
      <w:tr w:rsidR="00E55D03" w14:paraId="32D3AAE8" w14:textId="77777777">
        <w:tc>
          <w:tcPr>
            <w:tcW w:w="2551" w:type="dxa"/>
            <w:shd w:val="clear" w:color="auto" w:fill="D6E4F0"/>
          </w:tcPr>
          <w:p w14:paraId="6B64989B" w14:textId="77777777" w:rsidR="00E55D03" w:rsidRDefault="00000000">
            <w:r>
              <w:rPr>
                <w:sz w:val="18"/>
              </w:rPr>
              <w:t>SAP_CPI_TOKEN_URL</w:t>
            </w:r>
          </w:p>
        </w:tc>
        <w:tc>
          <w:tcPr>
            <w:tcW w:w="3685" w:type="dxa"/>
            <w:shd w:val="clear" w:color="auto" w:fill="D6E4F0"/>
          </w:tcPr>
          <w:p w14:paraId="0D3F633B" w14:textId="77777777" w:rsidR="00E55D03" w:rsidRDefault="00000000">
            <w:r>
              <w:rPr>
                <w:sz w:val="18"/>
              </w:rPr>
              <w:t>OAuth2 token endpoint</w:t>
            </w:r>
          </w:p>
        </w:tc>
        <w:tc>
          <w:tcPr>
            <w:tcW w:w="2551" w:type="dxa"/>
            <w:shd w:val="clear" w:color="auto" w:fill="D6E4F0"/>
          </w:tcPr>
          <w:p w14:paraId="53CE77B8" w14:textId="77777777" w:rsidR="00E55D03" w:rsidRDefault="00000000">
            <w:r>
              <w:rPr>
                <w:sz w:val="18"/>
              </w:rPr>
              <w:t>GitHub Secrets</w:t>
            </w:r>
          </w:p>
        </w:tc>
      </w:tr>
      <w:tr w:rsidR="00E55D03" w14:paraId="19FBCA70" w14:textId="77777777">
        <w:tc>
          <w:tcPr>
            <w:tcW w:w="2551" w:type="dxa"/>
          </w:tcPr>
          <w:p w14:paraId="7D5050AE" w14:textId="77777777" w:rsidR="00E55D03" w:rsidRDefault="00000000">
            <w:r>
              <w:rPr>
                <w:sz w:val="18"/>
              </w:rPr>
              <w:t>SAP_CPI_CLIENT_ID</w:t>
            </w:r>
          </w:p>
        </w:tc>
        <w:tc>
          <w:tcPr>
            <w:tcW w:w="3685" w:type="dxa"/>
          </w:tcPr>
          <w:p w14:paraId="0D343194" w14:textId="77777777" w:rsidR="00E55D03" w:rsidRDefault="00000000">
            <w:r>
              <w:rPr>
                <w:sz w:val="18"/>
              </w:rPr>
              <w:t>OAuth2 client ID</w:t>
            </w:r>
          </w:p>
        </w:tc>
        <w:tc>
          <w:tcPr>
            <w:tcW w:w="2551" w:type="dxa"/>
          </w:tcPr>
          <w:p w14:paraId="265EB2BD" w14:textId="77777777" w:rsidR="00E55D03" w:rsidRDefault="00000000">
            <w:r>
              <w:rPr>
                <w:sz w:val="18"/>
              </w:rPr>
              <w:t>GitHub Secrets</w:t>
            </w:r>
          </w:p>
        </w:tc>
      </w:tr>
      <w:tr w:rsidR="00E55D03" w14:paraId="0F147ACB" w14:textId="77777777">
        <w:tc>
          <w:tcPr>
            <w:tcW w:w="2551" w:type="dxa"/>
            <w:shd w:val="clear" w:color="auto" w:fill="D6E4F0"/>
          </w:tcPr>
          <w:p w14:paraId="6B91F2FE" w14:textId="77777777" w:rsidR="00E55D03" w:rsidRDefault="00000000">
            <w:r>
              <w:rPr>
                <w:sz w:val="18"/>
              </w:rPr>
              <w:t>SAP_CPI_CLIENT_SECRET</w:t>
            </w:r>
          </w:p>
        </w:tc>
        <w:tc>
          <w:tcPr>
            <w:tcW w:w="3685" w:type="dxa"/>
            <w:shd w:val="clear" w:color="auto" w:fill="D6E4F0"/>
          </w:tcPr>
          <w:p w14:paraId="5923DEFA" w14:textId="77777777" w:rsidR="00E55D03" w:rsidRDefault="00000000">
            <w:r>
              <w:rPr>
                <w:sz w:val="18"/>
              </w:rPr>
              <w:t>OAuth2 client secret</w:t>
            </w:r>
          </w:p>
        </w:tc>
        <w:tc>
          <w:tcPr>
            <w:tcW w:w="2551" w:type="dxa"/>
            <w:shd w:val="clear" w:color="auto" w:fill="D6E4F0"/>
          </w:tcPr>
          <w:p w14:paraId="502DFB74" w14:textId="5D67A9CE" w:rsidR="00E55D03" w:rsidRDefault="00000000">
            <w:r>
              <w:rPr>
                <w:sz w:val="18"/>
              </w:rPr>
              <w:t>GitHub Secrets</w:t>
            </w:r>
          </w:p>
        </w:tc>
      </w:tr>
      <w:tr w:rsidR="00E55D03" w14:paraId="027C257A" w14:textId="77777777">
        <w:tc>
          <w:tcPr>
            <w:tcW w:w="2551" w:type="dxa"/>
          </w:tcPr>
          <w:p w14:paraId="1FB77592" w14:textId="77777777" w:rsidR="00E55D03" w:rsidRDefault="00000000">
            <w:r>
              <w:rPr>
                <w:sz w:val="18"/>
              </w:rPr>
              <w:t>ARAVO_REPORT_ID</w:t>
            </w:r>
          </w:p>
        </w:tc>
        <w:tc>
          <w:tcPr>
            <w:tcW w:w="3685" w:type="dxa"/>
          </w:tcPr>
          <w:p w14:paraId="5C2621E0" w14:textId="77777777" w:rsidR="00E55D03" w:rsidRDefault="00000000">
            <w:r>
              <w:rPr>
                <w:sz w:val="18"/>
              </w:rPr>
              <w:t>Aravo report ID (25942819)</w:t>
            </w:r>
          </w:p>
        </w:tc>
        <w:tc>
          <w:tcPr>
            <w:tcW w:w="2551" w:type="dxa"/>
          </w:tcPr>
          <w:p w14:paraId="3DEE8549" w14:textId="77777777" w:rsidR="00E55D03" w:rsidRDefault="00000000">
            <w:r>
              <w:rPr>
                <w:sz w:val="18"/>
              </w:rPr>
              <w:t>GitHub Secrets</w:t>
            </w:r>
          </w:p>
        </w:tc>
      </w:tr>
      <w:tr w:rsidR="00E55D03" w14:paraId="526F93CA" w14:textId="77777777">
        <w:tc>
          <w:tcPr>
            <w:tcW w:w="2551" w:type="dxa"/>
            <w:shd w:val="clear" w:color="auto" w:fill="D6E4F0"/>
          </w:tcPr>
          <w:p w14:paraId="6FB678A2" w14:textId="77777777" w:rsidR="00E55D03" w:rsidRDefault="00000000">
            <w:r>
              <w:rPr>
                <w:sz w:val="18"/>
              </w:rPr>
              <w:t>ARAVO_AUTH_TOKEN</w:t>
            </w:r>
          </w:p>
        </w:tc>
        <w:tc>
          <w:tcPr>
            <w:tcW w:w="3685" w:type="dxa"/>
            <w:shd w:val="clear" w:color="auto" w:fill="D6E4F0"/>
          </w:tcPr>
          <w:p w14:paraId="463ECB5A" w14:textId="77777777" w:rsidR="00E55D03" w:rsidRDefault="00000000">
            <w:r>
              <w:rPr>
                <w:sz w:val="18"/>
              </w:rPr>
              <w:t>Base64-encoded Basic auth token</w:t>
            </w:r>
          </w:p>
        </w:tc>
        <w:tc>
          <w:tcPr>
            <w:tcW w:w="2551" w:type="dxa"/>
            <w:shd w:val="clear" w:color="auto" w:fill="D6E4F0"/>
          </w:tcPr>
          <w:p w14:paraId="720C06D8" w14:textId="77777777" w:rsidR="00E55D03" w:rsidRDefault="00000000">
            <w:r>
              <w:rPr>
                <w:sz w:val="18"/>
              </w:rPr>
              <w:t>GitHub Secrets</w:t>
            </w:r>
          </w:p>
        </w:tc>
      </w:tr>
      <w:tr w:rsidR="00E55D03" w14:paraId="56C7E794" w14:textId="77777777">
        <w:tc>
          <w:tcPr>
            <w:tcW w:w="2551" w:type="dxa"/>
          </w:tcPr>
          <w:p w14:paraId="1D858806" w14:textId="77777777" w:rsidR="00E55D03" w:rsidRDefault="00000000">
            <w:r>
              <w:rPr>
                <w:sz w:val="18"/>
              </w:rPr>
              <w:t>ARAVO_VERIFY_SSL</w:t>
            </w:r>
          </w:p>
        </w:tc>
        <w:tc>
          <w:tcPr>
            <w:tcW w:w="3685" w:type="dxa"/>
          </w:tcPr>
          <w:p w14:paraId="26C00747" w14:textId="77777777" w:rsidR="00E55D03" w:rsidRDefault="00000000">
            <w:r>
              <w:rPr>
                <w:sz w:val="18"/>
              </w:rPr>
              <w:t>SSL verification (false for Windows)</w:t>
            </w:r>
          </w:p>
        </w:tc>
        <w:tc>
          <w:tcPr>
            <w:tcW w:w="2551" w:type="dxa"/>
          </w:tcPr>
          <w:p w14:paraId="2FE3F201" w14:textId="77777777" w:rsidR="00E55D03" w:rsidRDefault="00000000">
            <w:r>
              <w:rPr>
                <w:sz w:val="18"/>
              </w:rPr>
              <w:t>GitHub Secrets</w:t>
            </w:r>
          </w:p>
        </w:tc>
      </w:tr>
      <w:tr w:rsidR="00E55D03" w14:paraId="4147FD3D" w14:textId="77777777">
        <w:tc>
          <w:tcPr>
            <w:tcW w:w="2551" w:type="dxa"/>
            <w:shd w:val="clear" w:color="auto" w:fill="D6E4F0"/>
          </w:tcPr>
          <w:p w14:paraId="4E0C0317" w14:textId="77777777" w:rsidR="00E55D03" w:rsidRDefault="00000000">
            <w:r>
              <w:rPr>
                <w:sz w:val="18"/>
              </w:rPr>
              <w:t>IPAS_XML_DIR</w:t>
            </w:r>
          </w:p>
        </w:tc>
        <w:tc>
          <w:tcPr>
            <w:tcW w:w="3685" w:type="dxa"/>
            <w:shd w:val="clear" w:color="auto" w:fill="D6E4F0"/>
          </w:tcPr>
          <w:p w14:paraId="3DDF5987" w14:textId="77777777" w:rsidR="00E55D03" w:rsidRDefault="00000000">
            <w:r>
              <w:rPr>
                <w:sz w:val="18"/>
              </w:rPr>
              <w:t>Path to IPAS XML directory</w:t>
            </w:r>
          </w:p>
        </w:tc>
        <w:tc>
          <w:tcPr>
            <w:tcW w:w="2551" w:type="dxa"/>
            <w:shd w:val="clear" w:color="auto" w:fill="D6E4F0"/>
          </w:tcPr>
          <w:p w14:paraId="3C7A7785" w14:textId="77777777" w:rsidR="00E55D03" w:rsidRDefault="00000000">
            <w:r>
              <w:rPr>
                <w:sz w:val="18"/>
              </w:rPr>
              <w:t>.env / deployment config</w:t>
            </w:r>
          </w:p>
        </w:tc>
      </w:tr>
    </w:tbl>
    <w:p w14:paraId="5F5D9E1D" w14:textId="6EAF2AA3" w:rsidR="00E55D03" w:rsidRDefault="00E55D03" w:rsidP="008762C0">
      <w:pPr>
        <w:pStyle w:val="Heading1"/>
      </w:pPr>
    </w:p>
    <w:sectPr w:rsidR="00E55D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6050764">
    <w:abstractNumId w:val="8"/>
  </w:num>
  <w:num w:numId="2" w16cid:durableId="1869105593">
    <w:abstractNumId w:val="6"/>
  </w:num>
  <w:num w:numId="3" w16cid:durableId="1417821608">
    <w:abstractNumId w:val="5"/>
  </w:num>
  <w:num w:numId="4" w16cid:durableId="770932140">
    <w:abstractNumId w:val="4"/>
  </w:num>
  <w:num w:numId="5" w16cid:durableId="256986290">
    <w:abstractNumId w:val="7"/>
  </w:num>
  <w:num w:numId="6" w16cid:durableId="454183244">
    <w:abstractNumId w:val="3"/>
  </w:num>
  <w:num w:numId="7" w16cid:durableId="515273203">
    <w:abstractNumId w:val="2"/>
  </w:num>
  <w:num w:numId="8" w16cid:durableId="157161300">
    <w:abstractNumId w:val="1"/>
  </w:num>
  <w:num w:numId="9" w16cid:durableId="791241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62C0"/>
    <w:rsid w:val="00A418ED"/>
    <w:rsid w:val="00AA1D8D"/>
    <w:rsid w:val="00B47730"/>
    <w:rsid w:val="00CB0664"/>
    <w:rsid w:val="00E55D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17CBD91-FBA2-435D-8C82-AB0B9AC03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SS Foo</cp:lastModifiedBy>
  <cp:revision>2</cp:revision>
  <dcterms:created xsi:type="dcterms:W3CDTF">2013-12-23T23:15:00Z</dcterms:created>
  <dcterms:modified xsi:type="dcterms:W3CDTF">2026-03-19T03:06:00Z</dcterms:modified>
  <cp:category/>
</cp:coreProperties>
</file>