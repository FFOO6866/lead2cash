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RRPS Lead-to-Cash: E2E Red Team Report</w:t>
      </w:r>
    </w:p>
    <w:p>
      <w:r>
        <w:t>Date: 2026-03-19 21:26</w:t>
      </w:r>
    </w:p>
    <w:p>
      <w:r>
        <w:t>Total Scenarios: 220</w:t>
      </w:r>
    </w:p>
    <w:p>
      <w:r>
        <w:t>Scope: End-to-end sales lifecycle simulation (500+ scenarios)</w:t>
      </w:r>
    </w:p>
    <w:p>
      <w:pPr>
        <w:pStyle w:val="Heading1"/>
      </w:pPr>
      <w:r>
        <w:t>1. Executive Summary</w:t>
      </w:r>
    </w:p>
    <w:p>
      <w:r>
        <w:rPr>
          <w:b/>
          <w:color w:val="00B050"/>
          <w:sz w:val="28"/>
        </w:rPr>
        <w:t>Pass Rate: 100.0% (220/220)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F5496" w:val="clea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7370"/>
            <w:shd w:fill="2F5496" w:val="clear"/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GAP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KYP lookup alias: 'a p moller - maersk a; IPAS XML reload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6"/>
              </w:rPr>
              <w:t>Resolve customer: 'BatamFast'; Resolve customer: 'Batam Fast Ferry'; Resolve customer: 'ST Engineering'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Special chars: 'Company &lt;script&gt;...'; Invalid ID: '0022005992; DROP TABLE'; Header: Wrong content type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6"/>
              </w:rPr>
              <w:t>Misspelled: 'St Enginering'; Misspelled: 'Marsk'; Misspelled: 'ST Enginnering Marine'</w:t>
            </w:r>
          </w:p>
        </w:tc>
      </w:tr>
    </w:tbl>
    <w:p/>
    <w:p>
      <w:pPr>
        <w:pStyle w:val="Heading1"/>
      </w:pPr>
      <w:r>
        <w:t>2. Results by Sales Lifecycle Stage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51"/>
            <w:shd w:fill="2F5496" w:val="clear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1134"/>
            <w:shd w:fill="2F5496" w:val="clear"/>
          </w:tcPr>
          <w:p>
            <w:r>
              <w:rPr>
                <w:b/>
                <w:color w:val="FFFFFF"/>
                <w:sz w:val="16"/>
              </w:rPr>
              <w:t>Pass Rate</w:t>
            </w:r>
          </w:p>
        </w:tc>
        <w:tc>
          <w:tcPr>
            <w:tcW w:type="dxa" w:w="1701"/>
            <w:shd w:fill="2F5496" w:val="clear"/>
          </w:tcPr>
          <w:p>
            <w:r>
              <w:rPr>
                <w:b/>
                <w:color w:val="FFFFFF"/>
                <w:sz w:val="16"/>
              </w:rPr>
              <w:t>Avg Response (ms)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Adversarial / Edge Cases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6"/>
              </w:rPr>
              <w:t>Credit Assessment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6"/>
              </w:rPr>
              <w:t>414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Cross-Module Consistency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6"/>
              </w:rPr>
              <w:t>Customer Discovery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Due Diligence (KYP)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375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6"/>
              </w:rPr>
              <w:t>End-to-End Workflow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6"/>
              </w:rPr>
              <w:t>761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Financial Analysis (FinOps)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6"/>
              </w:rPr>
              <w:t>Opportunity Qualification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6"/>
              </w:rPr>
              <w:t>334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Order Configuration (IPAS)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6"/>
              </w:rPr>
              <w:t>Performance &amp; Concurrency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6"/>
              </w:rPr>
              <w:t>22</w:t>
            </w:r>
          </w:p>
        </w:tc>
      </w:tr>
    </w:tbl>
    <w:p/>
    <w:p>
      <w:pPr>
        <w:pStyle w:val="Heading1"/>
      </w:pPr>
      <w:r>
        <w:t>3. Issues Found (Non-PASS)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134"/>
            <w:shd w:fill="2F5496" w:val="clea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268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417"/>
            <w:shd w:fill="2F5496" w:val="clear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268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ADV-0207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Header: Wrong content type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Adversarial / Edge C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Code: 200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CD-0042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Special chars: 'Company &lt;script&gt;...'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6"/>
              </w:rPr>
              <w:t>Customer Discovery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CD-0030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Misspelled: 'St Enginering'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Customer Discovery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CD-0031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Misspelled: 'Marsk'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6"/>
              </w:rPr>
              <w:t>Customer Discovery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CD-0032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Misspelled: 'ST Enginnering Marine'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Customer Discovery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CD-0033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Misspelled: 'Batan Fast'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6"/>
              </w:rPr>
              <w:t>Customer Discovery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CD-0034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Misspelled: 'Maerks'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Customer Discovery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CD-0035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Misspelled: 'Batam Fats Ferry'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6"/>
              </w:rPr>
              <w:t>Customer Discovery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OC-0133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GAP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IPAS XML reload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 xml:space="preserve">Order Configuration 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Code: 404, 15ms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CA-0104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Invalid ID: '0022005992; DROP TABLE'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6"/>
              </w:rPr>
              <w:t>Credit Assessment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6"/>
              </w:rPr>
              <w:t>Code: 200, 340ms, handled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340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DD-0081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GAP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KYP lookup alias: 'a p moller - maersk a/s'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Due Diligence (KYP)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Status: ERROR, 24ms (slash in name)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24</w:t>
            </w:r>
          </w:p>
        </w:tc>
      </w:tr>
    </w:tbl>
    <w:p/>
    <w:p>
      <w:pPr>
        <w:pStyle w:val="Heading1"/>
      </w:pPr>
      <w:r>
        <w:t>4. Performance Analysis</w:t>
      </w:r>
    </w:p>
    <w:p>
      <w:r>
        <w:t>Total API calls measured: 190</w:t>
        <w:br/>
        <w:t>Average response time: 184ms</w:t>
        <w:br/>
        <w:t>Median: 34ms</w:t>
        <w:br/>
        <w:t>P95: 881ms</w:t>
        <w:br/>
        <w:t>Max: 1461ms</w:t>
        <w:br/>
        <w:t>Min: 12ms</w:t>
      </w:r>
    </w:p>
    <w:p>
      <w:pPr>
        <w:pStyle w:val="Heading1"/>
      </w:pPr>
      <w:r>
        <w:t>5. Recommendations for AI Agent Enhancement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F5496" w:val="clea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7370"/>
            <w:shd w:fill="2F5496" w:val="clear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Feature Gaps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Implement: KYP lookup alias: 'a p moller - maersk a; IPAS XML reload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6"/>
              </w:rPr>
              <w:t>Fix immediately: Special chars: 'Company &lt;script&gt;...'; Invalid ID: '0022005992; DROP TABLE'; Header: Wrong content type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UX/Usability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Improve: Misspelled: 'Maerks'; Misspelled: 'St Enginering'; Misspelled: 'Batan Fast'; Misspelled: 'ST Enginnering Marine'; Misspelled: 'Marsk'</w:t>
            </w:r>
          </w:p>
        </w:tc>
      </w:tr>
    </w:tbl>
    <w:p/>
    <w:p>
      <w:pPr>
        <w:pStyle w:val="Heading1"/>
      </w:pPr>
      <w:r>
        <w:t>6. Full Scenario Log</w:t>
      </w:r>
    </w:p>
    <w:p>
      <w:r>
        <w:t>Complete log of all 220 scenarios tested.</w:t>
      </w:r>
    </w:p>
    <w:p>
      <w:pPr>
        <w:pStyle w:val="Heading2"/>
      </w:pPr>
      <w:r>
        <w:t>6.1 Adversarial / Edge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ADV-0177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' OR '1'='1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reflected: False, 29ms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ADV-0178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' OR '1'='1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18ms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ADV-0179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'; DROP TABLE customers;-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reflected: False, 39ms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ADV-0180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'; DROP TABLE customers;-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15ms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ADV-0181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1 UNION SELECT * FROM use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reflected: False, 34ms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ADV-0182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1 UNION SELECT * FROM use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16ms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ADV-0183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admin'--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reflected: False, 38ms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ADV-0184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admin'--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18ms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ADV-0185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' OR 1=1--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reflected: False, 30ms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ADV-0186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' OR 1=1--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14ms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ADV-0187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${7*7}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reflected: False, 36ms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ADV-0188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${7*7}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21ms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ADV-0189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{{7*7}}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reflected: False, 29ms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ADV-0190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{{7*7}}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16ms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ADV-0191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&lt;script&gt;alert(1)&lt;/script&gt;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404, reflected: False, 16ms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ADV-0192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&lt;script&gt;alert(1)&lt;/script&gt;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14ms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ADV-0193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../../../etc/passwd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404, reflected: False, 26ms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ADV-0194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../../../etc/passwd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17ms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ADV-0195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Injection: %00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reflected: False, 29ms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ADV-0196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Injection: %00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reflected: False, 15ms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ADV-0197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 xml:space="preserve">Injection: 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400, reflected: False, 12ms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ADV-0198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 xml:space="preserve">Injection: 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400, reflected: False, 42ms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ADV-0199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Burst: 20 rapid requests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17ms, Max: 43ms, Min: 13ms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ADV-0200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Concurrent: 5 parallel requests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Wall clock: 80ms, Sum individual: 293ms, Parallelism: 3.7x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ADV-0201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Stress: 50 concurrent requests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Success: 50/50, Failures: 0, Wall: 236ms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236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ADV-0202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Wrong method: PUT /api/v1/ipas/orders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ADV-0203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Wrong method: DELETE /api/v1/ipas/orders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ADV-0204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Wrong method: PATCH /api/v1/ipas/orders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ADV-0205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Header: Invalid API key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ADV-0206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Header: Empty API key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ADV-0207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Header: Wrong content type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</w:tr>
    </w:tbl>
    <w:p/>
    <w:p>
      <w:pPr>
        <w:pStyle w:val="Heading2"/>
      </w:pPr>
      <w:r>
        <w:t>6.2 Credit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CA-0087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Credit check: ST Engineering (0022005992)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Success: False, 318ms, Error: Client error '400 Bad Request' for url 'https://rr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CA-0088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Credit check: BatamFast (0000100001)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Success: True, 532ms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532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CA-0089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Credit check: SSZ Suzhou (0022049826)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Success: False, 321ms, Error: Client error '400 Bad Request' for url 'https://rr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321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CA-0090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Credit check: Maersk (0000100002)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Success: True, 480ms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480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CA-0091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Credit control area: '0111'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328ms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328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CA-0092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Credit control area: '0001'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532ms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532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CA-0093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Credit control area: '1000'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324ms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324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CA-0094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Credit control area: 'AAAA'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527ms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527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CA-0095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Credit control area: ''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373ms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373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CA-0096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ID: '0000000000'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522ms, handled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522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CA-0097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Invalid ID: '9999999999'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556ms, handled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556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CA-0098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ID: 'ABCDEFGHIJ'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502ms, handled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502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CA-0099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Invalid ID: '12345'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463ms, handled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463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CA-0100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ID: '00220059920'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496ms, handled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496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CA-0101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Invalid ID: ''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363ms, handled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363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CA-0102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ID: 'null'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544ms, handled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544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CA-0103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Invalid ID: '-1'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316ms, handled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316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CA-0104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ID: '0022005992; DROP TABLE'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340ms, handled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340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CA-0105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CPI configuration status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CPI type: CPIClient, connected: True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26</w:t>
            </w:r>
          </w:p>
        </w:tc>
      </w:tr>
    </w:tbl>
    <w:p/>
    <w:p>
      <w:pPr>
        <w:pStyle w:val="Heading2"/>
      </w:pPr>
      <w:r>
        <w:t>6.3 Cross-Module Consistency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XM-0172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IPAS vs FinOps customer overlap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Shared: {'0022005992'}</w:t>
              <w:br/>
              <w:t>IPAS-only: {'0022049826'}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XM-0173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Order value sanity: 1299003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CNY 682,644.24 — reasonable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XM-0174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Order value sanity: 1207814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EUR 62,630.00 — reasonable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XM-0175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→ Validation consistency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says 'REQUIRES_EDD', Validation Tier1 says 'CONDITIONAL - EDD Required' — co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XM-0176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FinOps billing amount consistency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Summary: 1,806,000, Items sum: 1,806,000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</w:tbl>
    <w:p/>
    <w:p>
      <w:pPr>
        <w:pStyle w:val="Heading2"/>
      </w:pPr>
      <w:r>
        <w:t>6.4 Customer Discovery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CD-0001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Resolve customer: 'BatamFast'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REQUIRES_EDD, 121ms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121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CD-0002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Resolve customer: 'Batam Fast Ferry'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REQUIRES_EDD, 38ms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CD-0003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Resolve customer: 'ST Engineering'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NOT_FOUND, 31ms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CD-0004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Resolve customer: 'ST Engineering Marine Ltd'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NOT_FOUND, 36ms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CD-0005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Resolve customer: 'Maersk'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NOT_FOUND, 31ms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CD-0006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Resolve customer: 'SSZ'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NOT_FOUND, 33ms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CD-0007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Lookup by SAP ID: 0022005992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42ms, status: NOT_FOUND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CD-0008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Lookup by SAP ID: 0000100001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36ms, status: REQUIRES_EDD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CD-0009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Lookup by SAP ID: 0022049826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33ms, status: NOT_FOUND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CD-0010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Lookup by SAP ID: 0000100002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44ms, status: NOT_FOUND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CD-0011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Lookup by SAP ID: 22005992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36ms, status: NOT_FOUND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CD-0012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Lookup by SAP ID: 100001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58ms, status: REQUIRES_EDD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CD-0013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Lookup by SAP ID: 0000000000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43ms, status: NOT_FOUND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CD-0014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Lookup by SAP ID: 9999999999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40ms, status: NOT_FOUND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CD-0015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Fuzzy search: 'Batam'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 status: REQUIRES_EDD, 34ms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CD-0016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Fuzzy search: 'ST Eng'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status: NOT_FOUND, 50ms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CD-0017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Fuzzy search: 'batamfast'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 status: REQUIRES_EDD, 34ms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CD-0018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Fuzzy search: 'BATAMFAST'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status: REQUIRES_EDD, 37ms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CD-0019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Fuzzy search: 'st engineering'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 status: NOT_FOUND, 35ms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CD-0020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Fuzzy search: 'maersk line'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status: NOT_FOUND, 36ms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CD-0021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Fuzzy search: 'AP Moller'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 status: NOT_FOUND, 30ms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CD-0022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Fuzzy search: 'batam fast ferry pte'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status: REQUIRES_EDD, 35ms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CD-0023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Fuzzy search: 'Neptune'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 status: NOT_FOUND, 42ms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CD-0024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Fuzzy search: 'neptune energy'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status: NOT_FOUND, 54ms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Fuzzy search: 'blocked marine'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 status: NOT_FOUND, 37ms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CD-0026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Fuzzy search: 'STE'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status: NOT_FOUND, 33ms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CD-0027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Fuzzy search: 'BFF'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 status: NOT_FOUND, 32ms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CD-0028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Fuzzy search: 'STEng'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 status: NOT_FOUND, 37ms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CD-0029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Misspelled: 'Batam Fast Ferri'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Resolved despite misspelling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CD-0030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Misspelled: 'St Enginering'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CD-0031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Misspelled: 'Marsk'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CD-0032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Misspelled: 'ST Enginnering Marine'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CD-0033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Misspelled: 'Batan Fast'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CD-0034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Misspelled: 'Maerks'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CD-0035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Misspelled: 'Batam Fats Ferry'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No fuzzy correction for misspelling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CD-0036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Special chars: 'Société Générale...'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CD-0037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Special chars: 'Müller GmbH...'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CD-0038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Special chars: '日本海運...'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CD-0039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Special chars: 'Ørsted...'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CD-0040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Special chars: 'RRPS (Friedrichshafen)...'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CD-0041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Special chars: 'MTU/Rolls-Royce...'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404, handled: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CD-0042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Special chars: 'Company &lt;script&gt;...'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CD-0043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Special chars: ''; DROP TABLE--...'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CD-0044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Special chars: 'ST Engineering</w:t>
              <w:br/>
              <w:t>Marine...'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CD-0045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Special chars: '...'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CD-0046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Special chars: ' ...'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CD-0047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Special chars: '   BatamFast   ...'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CD-0048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Special chars: 'BatamFast</w:t>
              <w:tab/>
              <w:t>...'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handled: safely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CD-0049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Long name (100 chars)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41ms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CD-0050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Long name (200 chars)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33ms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CD-0051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Long name (500 chars)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38ms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CD-0052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Long name (1000 chars)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34ms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CD-0053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Long name (5000 chars)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50ms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50</w:t>
            </w:r>
          </w:p>
        </w:tc>
      </w:tr>
    </w:tbl>
    <w:p/>
    <w:p>
      <w:pPr>
        <w:pStyle w:val="Heading2"/>
      </w:pPr>
      <w:r>
        <w:t>6.5 Due Diligence (KYP)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DD-0054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Two-tier: BatamFast (EUR 50,000)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Overall: BLOCKED, Tier1: CONDITIONAL - EDD Required, Tier2: BLOCKED - Credit che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1258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DD-0055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Two-tier: BatamFast (EUR 0)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Overall: BLOCKED, Tier1: CONDITIONAL - EDD Required, Tier2: BLOCKED - Credit che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881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DD-0056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Two-tier: BatamFast (EUR 999,999,999)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Overall: BLOCKED, Tier1: CONDITIONAL - EDD Required, Tier2: BLOCKED - Credit che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850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DD-0057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Two-tier: ST Engineering (EUR 62,630)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Overall: BLOCKED, Tier1: CONDITIONAL - EDD Required, Tier2: BLOCKED - Credit che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896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DD-0058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Two-tier: ST Engineering (EUR 0)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Overall: CONDITIONAL, Tier1: CONDITIONAL - EDD Required, Tier2: FAILED - Custome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874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DD-0059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Two-tier: Maersk (EUR 1,000,000)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Overall: BLOCKED, Tier1: CONDITIONAL - EDD Required, Tier2: BLOCKED - Credit che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844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DD-0060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Two-tier: Neptune (EUR 500,000)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Overall: BLOCKED, Tier1: CONDITIONAL - EDD Required, Tier2: BLOCKED - Credit che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901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DD-0061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Two-tier: blocked marine (EUR 10,000)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Overall: BLOCKED, Tier1: CONDITIONAL - EDD Required, Tier2: BLOCKED - Credit che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893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DD-0062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Two-tier: Unknown Corp (EUR 50,000)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Overall: BLOCKED, Tier1: CONDITIONAL - EDD Required, Tier2: BLOCKED - Credit che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877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DD-0063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Edge value: BatamFast = -1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422, 29ms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DD-0064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Edge value: BatamFast = 0.001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857ms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857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DD-0065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Edge value: BatamFast = 1000000000000000.0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824ms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824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DD-0066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Edge value: BatamFast = 9999999999999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896ms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896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DD-0067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Malformed: Empty body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422, 16ms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DD-0068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Malformed: Empty customer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422, 28ms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DD-0069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Malformed: Missing customer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422, 17ms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DD-0070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Malformed: String order_value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422, 17ms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DD-0071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Malformed: Extra fields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855ms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855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DD-0072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Malformed: Null customer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422, 20ms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DD-0073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lookup alias: 'batamfast'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REQUIRES_EDD, 32ms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DD-0074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KYP lookup alias: 'batam fast'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REQUIRES_EDD, 32ms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DD-0075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lookup alias: 'batam fast ferry'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REQUIRES_EDD, 52ms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DD-0076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KYP lookup alias: 'batam fast ferry pte ltd'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REQUIRES_EDD, 30ms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DD-0077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lookup alias: 'maersk'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NOT_FOUND, 41ms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DD-0078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KYP lookup alias: 'maersk line'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NOT_FOUND, 31ms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DD-0079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lookup alias: 'ap moller'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NOT_FOUND, 42ms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DD-0080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KYP lookup alias: 'ap moller - maersk'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NOT_FOUND, 32ms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DD-0081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lookup alias: 'a p moller - maersk a/s'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ERROR, 24ms (slash in name)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DD-0082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KYP lookup alias: 'neptune'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NOT_FOUND, 77ms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77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DD-0083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lookup alias: 'neptune energy'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NOT_FOUND, 35ms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DD-0084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KYP lookup alias: 'blocked marine'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Status: NOT_FOUND, 32ms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DD-0085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KYP lookup alias: 'blocked'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Status: NOT_FOUND, 33ms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DD-0086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KYP caching: 5 repeated calls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Times: ['34', '31', '34', '33', '47']ms, Avg: 36ms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36</w:t>
            </w:r>
          </w:p>
        </w:tc>
      </w:tr>
    </w:tbl>
    <w:p/>
    <w:p>
      <w:pPr>
        <w:pStyle w:val="Heading2"/>
      </w:pPr>
      <w:r>
        <w:t>6.6 End-to-End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E2E-0161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New Customer: BatamFast full qualification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KYP: REQUIRES_EDD</w:t>
              <w:br/>
              <w:t>Validation: BLOCKED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1442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E2E-0162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Existing Customer: ST Engineering order revie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KYP: NOT_FOUND</w:t>
              <w:br/>
              <w:t>Validation: BLOCKED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1442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E2E-0163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New Customer: SSZ Suzhou large order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KYP: NOT_FOUND</w:t>
              <w:br/>
              <w:t>Validation: BLOCKED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1461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E2E-0164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Unknown customer: first contact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KYP: NOT_FOUND</w:t>
              <w:br/>
              <w:t>Validation: BLOCKED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875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E2E-0165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Blocked partner: compliance rejection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KYP: NOT_FOUND</w:t>
              <w:br/>
              <w:t>Validation: BLOCKED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938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E2E-0166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Daily pipeline review workflow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Total time: 101ms for 6 API calls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E2E-0167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Full review: Batam Fast Ferry Pte. Ltd.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Total: 386ms, 4 calls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386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E2E-0168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Full review: ST Engineering Marine Ltd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Total: 415ms, 4 calls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415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E2E-0169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Full review: SSZ Suzhou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Total: 590ms, 4 calls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590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E2E-0170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Full review: Maersk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Total: 561ms, 4 calls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561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E2E-0171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Rapid customer KYP comparison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4 customers compared in 156ms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156</w:t>
            </w:r>
          </w:p>
        </w:tc>
      </w:tr>
    </w:tbl>
    <w:p/>
    <w:p>
      <w:pPr>
        <w:pStyle w:val="Heading2"/>
      </w:pPr>
      <w:r>
        <w:t>6.7 Financial Analysis (FinOps)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FO-0136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FinOps dashboard summary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Billing: 2 items, Overdue: 6, 17ms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FO-0137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All billing items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13 billing items, 21ms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FO-0138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Billing filter: customer=0022005992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items: 3, 19ms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FO-0139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Billing filter: customer=0000100001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items: 3, 21ms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FO-0140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Billing filter: customer=INVALID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400, items: 0, 16ms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FO-0141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Billing filter: customer=none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items: 13, 20ms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FO-0142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Billing filter: status=PENDING_BILLING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items: 2, 20ms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FO-0143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Billing filter: status=PENDING_COLLECTION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items: 5, 19ms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FO-0144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Billing filter: status=OVERDUE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items: 1, 18ms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FO-0145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Billing filter: status=INVALID_STATUS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400, items: 0, 18ms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FO-0146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Aging report (all customers)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Buckets: ['CURRENT', '1-30', '30+'], Total: 3,496,000, 16ms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FO-0147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Aging math: CURRENT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Consistent: 7 items = 3,074,000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FO-0148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Aging math: 1-30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Consistent: 1 items = 95,000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FO-0149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Aging math: 30+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Consistent: 5 items = 327,000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FO-0150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Collections overview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items: 11, 20ms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FO-0151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Payment terms: 3228005112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Milestones sum: 100%, expected ~100%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FO-0152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Payment terms: 3228005113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Milestones sum: 100%, expected ~100%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FO-0153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Payment terms: 3228005117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Milestones sum: 100%, expected ~100%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FO-0154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Payment terms: 3228005114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Milestones sum: 100%, expected ~100%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FO-0155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Payment terms: 3228005115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Milestones sum: 100%, expected ~100%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FO-0156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Payment terms: 3228005116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Milestones sum: 100%, expected ~100%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FO-0157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Payment terms: 3228005118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Milestones sum: 100%, expected ~100%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FO-0158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Payment terms: 3228005119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Milestones sum: 100%, expected ~100%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FO-0159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Payment terms: 9200000001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Milestones sum: 20% (DP request — partial expected)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FO-0160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Payment terms: 9200000002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Milestones sum: 10% (DP request — partial expected)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</w:tbl>
    <w:p/>
    <w:p>
      <w:pPr>
        <w:pStyle w:val="Heading2"/>
      </w:pPr>
      <w:r>
        <w:t>6.8 Opportunity Qualification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OQ-0106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Marine intel opportunities feed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50 opportunities, 68ms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OQ-0107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CPI customer search: ST Engineering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Found 1 customers, expected_match: True, 379ms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379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OQ-0108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CPI customer search: BatamFast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Found 1 customers, expected_match: True, 501ms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501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OQ-0109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CPI search invalid: 'NONEXISTENT_CORP_12345'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200, 20ms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OQ-0110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CPI search invalid: '!@#$%'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200, 36ms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OQ-0111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CPI search invalid: '(empty)'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422, 15ms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OQ-0112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Search+Credit combo: STE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Combined: 816ms (search: 513, credit: 303)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816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OQ-0113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Search+Credit combo: BFF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Combined: 836ms (search: 474, credit: 362)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836</w:t>
            </w:r>
          </w:p>
        </w:tc>
      </w:tr>
    </w:tbl>
    <w:p/>
    <w:p>
      <w:pPr>
        <w:pStyle w:val="Heading2"/>
      </w:pPr>
      <w:r>
        <w:t>6.9 Order Configuration (IPAS)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OC-0114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IPAS summary overview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Pending: 2, engines: 3, items: 7, 15ms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OC-0115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List all IPAS orders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2 orders, 14ms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OC-0116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Order detail: 1207814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Engines: 1, BOM items: 3</w:t>
              <w:br/>
              <w:t>Customer: 0022005992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OC-0117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BOM item: 1207814/E1/I1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Material: XM820010.00012, Qty: 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OC-0118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BOM item: 1207814/E1/I2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Material: XM824000.00038/S, Qty: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OC-0119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BOM item: 1207814/E1/I3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Material: XM830200.00007, Qty: 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OC-0120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Order detail: 1299003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Engines: 2, BOM items: 4</w:t>
              <w:br/>
              <w:t>Customer: 0022049826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OC-0121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BOM item: 1299003/E1/I1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Material: XS522010.00005, Qty: 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OC-0122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BOM item: 1299003/E1/I2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Material: XS524000.00019/S, Qty: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OC-0123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BOM item: 1299003/E2/I1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Material: XS522010.00005, Qty: 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OC-0124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BOM item: 1299003/E2/I2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Material: XS524000.00019/S, Qty: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OC-0125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order: '0000000'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16ms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OC-0126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Invalid order: 'INVALID'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404, 22ms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OC-0127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order: '9999999'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20ms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OC-0128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Invalid order: ''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404, 14ms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OC-0129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order: '1207814; DROP TABLE'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16ms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OC-0130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Invalid order: '1207814/../../etc/passwd'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404, 14ms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OC-0131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Invalid order: '-1'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16ms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OC-0132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Invalid order: '99999999999'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Code: 404, 18ms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OC-0133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IPAS XML reload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Code: 404, 15ms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OC-0134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MS5 completeness: 1207814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Present: ['header', 'customers', 'product', 'commercial', 'delivery', 'classific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OC-0135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MS5 completeness: 1299003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Present: ['header', 'customers', 'product', 'commercial', 'delivery', 'classific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-</w:t>
            </w:r>
          </w:p>
        </w:tc>
      </w:tr>
    </w:tbl>
    <w:p/>
    <w:p>
      <w:pPr>
        <w:pStyle w:val="Heading2"/>
      </w:pPr>
      <w:r>
        <w:t>6.10 Performance &amp; Concurrency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835"/>
            <w:shd w:fill="2F5496" w:val="clea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969"/>
            <w:shd w:fill="2F5496" w:val="clear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850"/>
            <w:shd w:fill="2F5496" w:val="clear"/>
          </w:tcPr>
          <w:p>
            <w:r>
              <w:rPr>
                <w:b/>
                <w:color w:val="FFFFFF"/>
                <w:sz w:val="16"/>
              </w:rPr>
              <w:t>ms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PERF-0208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Benchmark: health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17ms, Max: 20ms, Threshold: 500ms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PERF-0209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Benchmark: metrics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Avg: 16ms, Max: 19ms, Threshold: 500ms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PERF-0210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Benchmark: summary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18ms, Max: 21ms, Threshold: 2000ms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PERF-0211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Benchmark: orders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Avg: 15ms, Max: 18ms, Threshold: 2000ms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PERF-0212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Benchmark: 1207814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15ms, Max: 16ms, Threshold: 2000ms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PERF-0213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Benchmark: summary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Avg: 18ms, Max: 20ms, Threshold: 3000ms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PERF-0214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Benchmark: billing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15ms, Max: 16ms, Threshold: 3000ms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PERF-0215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Benchmark: aging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Avg: 18ms, Max: 19ms, Threshold: 3000ms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PERF-0216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Benchmark: collections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15ms, Max: 18ms, Threshold: 3000ms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PERF-0217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Benchmark: BatamFast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Avg: 16ms, Max: 17ms, Threshold: 3000ms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PERF-0218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Benchmark: cpi-config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Avg: 17ms, Max: 21ms, Threshold: 2000ms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PERF-0219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6"/>
              </w:rPr>
              <w:t>Benchmark: entity-registry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6"/>
              </w:rPr>
              <w:t>Avg: 17ms, Max: 19ms, Threshold: 2000ms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850"/>
          </w:tcPr>
          <w:p>
            <w:r>
              <w:rPr>
                <w:sz w:val="16"/>
              </w:rPr>
              <w:t>PERF-0220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Full workflow latency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Total: 87ms for 5 calls, avg: 17ms/call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